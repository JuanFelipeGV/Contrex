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8D40B" w14:textId="5AB4A0CF" w:rsidR="00376442" w:rsidRPr="008F46CD" w:rsidRDefault="00376442" w:rsidP="00376442">
      <w:pPr>
        <w:spacing w:line="480" w:lineRule="auto"/>
        <w:jc w:val="center"/>
        <w:rPr>
          <w:rFonts w:ascii="Times New Roman" w:hAnsi="Times New Roman" w:cs="Times New Roman"/>
          <w:sz w:val="24"/>
          <w:szCs w:val="24"/>
          <w:lang w:val="es-CO"/>
        </w:rPr>
      </w:pPr>
      <w:r w:rsidRPr="008F46CD">
        <w:rPr>
          <w:rFonts w:ascii="Times New Roman" w:hAnsi="Times New Roman" w:cs="Times New Roman"/>
          <w:b/>
          <w:sz w:val="24"/>
          <w:szCs w:val="24"/>
          <w:lang w:val="es-CO"/>
        </w:rPr>
        <w:t xml:space="preserve">Proyecto </w:t>
      </w:r>
      <w:proofErr w:type="spellStart"/>
      <w:r w:rsidRPr="008F46CD">
        <w:rPr>
          <w:rFonts w:ascii="Times New Roman" w:hAnsi="Times New Roman" w:cs="Times New Roman"/>
          <w:b/>
          <w:sz w:val="24"/>
          <w:szCs w:val="24"/>
          <w:lang w:val="es-CO"/>
        </w:rPr>
        <w:t>Contrex</w:t>
      </w:r>
      <w:proofErr w:type="spellEnd"/>
    </w:p>
    <w:p w14:paraId="002B9BF7" w14:textId="77777777" w:rsidR="00376442" w:rsidRPr="008F46CD" w:rsidRDefault="00376442" w:rsidP="00376442">
      <w:pPr>
        <w:spacing w:line="480" w:lineRule="auto"/>
        <w:jc w:val="center"/>
        <w:rPr>
          <w:rFonts w:ascii="Times New Roman" w:hAnsi="Times New Roman" w:cs="Times New Roman"/>
          <w:sz w:val="24"/>
          <w:szCs w:val="24"/>
          <w:lang w:val="es-CO"/>
        </w:rPr>
      </w:pPr>
      <w:r w:rsidRPr="008F46CD">
        <w:rPr>
          <w:rFonts w:ascii="Times New Roman" w:hAnsi="Times New Roman" w:cs="Times New Roman"/>
          <w:sz w:val="24"/>
          <w:szCs w:val="24"/>
          <w:lang w:val="es-CO"/>
        </w:rPr>
        <w:t>Juan Felipe Gonzalez Veloza</w:t>
      </w:r>
    </w:p>
    <w:p w14:paraId="240B10C6" w14:textId="77777777" w:rsidR="00376442" w:rsidRPr="008F46CD" w:rsidRDefault="00376442" w:rsidP="00376442">
      <w:pPr>
        <w:spacing w:line="480" w:lineRule="auto"/>
        <w:jc w:val="center"/>
        <w:rPr>
          <w:rFonts w:ascii="Times New Roman" w:hAnsi="Times New Roman" w:cs="Times New Roman"/>
          <w:sz w:val="24"/>
          <w:szCs w:val="24"/>
          <w:lang w:val="es-CO"/>
        </w:rPr>
      </w:pPr>
      <w:r w:rsidRPr="008F46CD">
        <w:rPr>
          <w:rFonts w:ascii="Times New Roman" w:hAnsi="Times New Roman" w:cs="Times New Roman"/>
          <w:sz w:val="24"/>
          <w:szCs w:val="24"/>
          <w:lang w:val="es-CO"/>
        </w:rPr>
        <w:t>Escuela Tecnológica Instituto Técnico Central</w:t>
      </w:r>
    </w:p>
    <w:p w14:paraId="578F3EB1" w14:textId="77777777" w:rsidR="00376442" w:rsidRPr="008F46CD" w:rsidRDefault="00376442" w:rsidP="00376442">
      <w:pPr>
        <w:spacing w:line="480" w:lineRule="auto"/>
        <w:jc w:val="center"/>
        <w:rPr>
          <w:rFonts w:ascii="Times New Roman" w:hAnsi="Times New Roman" w:cs="Times New Roman"/>
          <w:lang w:val="es-CO"/>
        </w:rPr>
      </w:pPr>
      <w:r w:rsidRPr="008F46CD">
        <w:rPr>
          <w:rFonts w:ascii="Times New Roman" w:hAnsi="Times New Roman" w:cs="Times New Roman"/>
          <w:sz w:val="24"/>
          <w:szCs w:val="24"/>
          <w:lang w:val="es-CO"/>
        </w:rPr>
        <w:t>Programación 2</w:t>
      </w:r>
    </w:p>
    <w:p w14:paraId="2D64EE75" w14:textId="77777777" w:rsidR="00376442" w:rsidRPr="008F46CD" w:rsidRDefault="00376442" w:rsidP="00376442">
      <w:pPr>
        <w:spacing w:line="480" w:lineRule="auto"/>
        <w:jc w:val="center"/>
        <w:rPr>
          <w:rFonts w:ascii="Times New Roman" w:hAnsi="Times New Roman" w:cs="Times New Roman"/>
          <w:sz w:val="24"/>
          <w:szCs w:val="24"/>
          <w:lang w:val="es-CO"/>
        </w:rPr>
      </w:pPr>
      <w:r w:rsidRPr="008F46CD">
        <w:rPr>
          <w:rFonts w:ascii="Times New Roman" w:hAnsi="Times New Roman" w:cs="Times New Roman"/>
          <w:sz w:val="24"/>
          <w:szCs w:val="24"/>
          <w:lang w:val="es-CO"/>
        </w:rPr>
        <w:t>Docente: Wilmer Alexis Callejas Gonzalez</w:t>
      </w:r>
    </w:p>
    <w:p w14:paraId="141CD666" w14:textId="77777777" w:rsidR="00376442" w:rsidRPr="008F46CD" w:rsidRDefault="00376442" w:rsidP="00376442">
      <w:pPr>
        <w:spacing w:line="480" w:lineRule="auto"/>
        <w:jc w:val="center"/>
        <w:rPr>
          <w:rFonts w:ascii="Times New Roman" w:hAnsi="Times New Roman" w:cs="Times New Roman"/>
          <w:sz w:val="24"/>
          <w:szCs w:val="24"/>
          <w:lang w:val="es-CO"/>
        </w:rPr>
      </w:pPr>
      <w:r w:rsidRPr="008F46CD">
        <w:rPr>
          <w:rFonts w:ascii="Times New Roman" w:hAnsi="Times New Roman" w:cs="Times New Roman"/>
          <w:sz w:val="24"/>
          <w:szCs w:val="24"/>
          <w:lang w:val="es-CO"/>
        </w:rPr>
        <w:t>Abril de 2026</w:t>
      </w:r>
    </w:p>
    <w:p w14:paraId="719676F2" w14:textId="77777777" w:rsidR="00376442" w:rsidRPr="008F46CD" w:rsidRDefault="00376442" w:rsidP="00376442">
      <w:pPr>
        <w:spacing w:line="480" w:lineRule="auto"/>
        <w:jc w:val="center"/>
        <w:rPr>
          <w:rFonts w:ascii="Times New Roman" w:hAnsi="Times New Roman" w:cs="Times New Roman"/>
          <w:sz w:val="24"/>
          <w:szCs w:val="24"/>
          <w:lang w:val="es-CO"/>
        </w:rPr>
      </w:pPr>
    </w:p>
    <w:p w14:paraId="180824D4" w14:textId="77777777" w:rsidR="00376442" w:rsidRPr="008F46CD" w:rsidRDefault="00376442" w:rsidP="00376442">
      <w:pPr>
        <w:spacing w:line="480" w:lineRule="auto"/>
        <w:jc w:val="center"/>
        <w:rPr>
          <w:rFonts w:ascii="Times New Roman" w:hAnsi="Times New Roman" w:cs="Times New Roman"/>
          <w:sz w:val="24"/>
          <w:szCs w:val="24"/>
          <w:lang w:val="es-CO"/>
        </w:rPr>
      </w:pPr>
    </w:p>
    <w:p w14:paraId="4FE1BD06" w14:textId="77777777" w:rsidR="00376442" w:rsidRPr="008F46CD" w:rsidRDefault="00376442" w:rsidP="00376442">
      <w:pPr>
        <w:spacing w:line="480" w:lineRule="auto"/>
        <w:jc w:val="center"/>
        <w:rPr>
          <w:rFonts w:ascii="Times New Roman" w:hAnsi="Times New Roman" w:cs="Times New Roman"/>
          <w:sz w:val="24"/>
          <w:szCs w:val="24"/>
          <w:lang w:val="es-CO"/>
        </w:rPr>
      </w:pPr>
    </w:p>
    <w:p w14:paraId="5EDC84C5" w14:textId="77777777" w:rsidR="00376442" w:rsidRPr="008F46CD" w:rsidRDefault="00376442" w:rsidP="00376442">
      <w:pPr>
        <w:spacing w:line="480" w:lineRule="auto"/>
        <w:jc w:val="center"/>
        <w:rPr>
          <w:rFonts w:ascii="Times New Roman" w:hAnsi="Times New Roman" w:cs="Times New Roman"/>
          <w:sz w:val="24"/>
          <w:szCs w:val="24"/>
          <w:lang w:val="es-CO"/>
        </w:rPr>
      </w:pPr>
    </w:p>
    <w:p w14:paraId="09C21C7B" w14:textId="77777777" w:rsidR="00376442" w:rsidRPr="008F46CD" w:rsidRDefault="00376442" w:rsidP="00376442">
      <w:pPr>
        <w:spacing w:line="480" w:lineRule="auto"/>
        <w:jc w:val="center"/>
        <w:rPr>
          <w:rFonts w:ascii="Times New Roman" w:hAnsi="Times New Roman" w:cs="Times New Roman"/>
          <w:sz w:val="24"/>
          <w:szCs w:val="24"/>
          <w:lang w:val="es-CO"/>
        </w:rPr>
      </w:pPr>
    </w:p>
    <w:p w14:paraId="70D5A8D0" w14:textId="77777777" w:rsidR="00376442" w:rsidRPr="008F46CD" w:rsidRDefault="00376442" w:rsidP="00376442">
      <w:pPr>
        <w:spacing w:line="480" w:lineRule="auto"/>
        <w:jc w:val="center"/>
        <w:rPr>
          <w:rFonts w:ascii="Times New Roman" w:hAnsi="Times New Roman" w:cs="Times New Roman"/>
          <w:sz w:val="24"/>
          <w:szCs w:val="24"/>
          <w:lang w:val="es-CO"/>
        </w:rPr>
      </w:pPr>
    </w:p>
    <w:p w14:paraId="34A8C03A" w14:textId="77777777" w:rsidR="00376442" w:rsidRPr="008F46CD" w:rsidRDefault="00376442" w:rsidP="00376442">
      <w:pPr>
        <w:spacing w:line="480" w:lineRule="auto"/>
        <w:jc w:val="center"/>
        <w:rPr>
          <w:rFonts w:ascii="Times New Roman" w:hAnsi="Times New Roman" w:cs="Times New Roman"/>
          <w:sz w:val="24"/>
          <w:szCs w:val="24"/>
          <w:lang w:val="es-CO"/>
        </w:rPr>
      </w:pPr>
    </w:p>
    <w:p w14:paraId="4B09EED0" w14:textId="77777777" w:rsidR="00376442" w:rsidRPr="008F46CD" w:rsidRDefault="00376442" w:rsidP="00376442">
      <w:pPr>
        <w:spacing w:line="480" w:lineRule="auto"/>
        <w:jc w:val="center"/>
        <w:rPr>
          <w:rFonts w:ascii="Times New Roman" w:hAnsi="Times New Roman" w:cs="Times New Roman"/>
          <w:sz w:val="24"/>
          <w:szCs w:val="24"/>
          <w:lang w:val="es-CO"/>
        </w:rPr>
      </w:pPr>
    </w:p>
    <w:p w14:paraId="57596D8F" w14:textId="77777777" w:rsidR="00376442" w:rsidRPr="008F46CD" w:rsidRDefault="00376442" w:rsidP="00376442">
      <w:pPr>
        <w:spacing w:line="480" w:lineRule="auto"/>
        <w:jc w:val="center"/>
        <w:rPr>
          <w:rFonts w:ascii="Times New Roman" w:hAnsi="Times New Roman" w:cs="Times New Roman"/>
          <w:sz w:val="24"/>
          <w:szCs w:val="24"/>
          <w:lang w:val="es-CO"/>
        </w:rPr>
      </w:pPr>
    </w:p>
    <w:p w14:paraId="68A6CF53" w14:textId="3159BD01" w:rsidR="006061AC" w:rsidRPr="008F46CD" w:rsidRDefault="006061AC" w:rsidP="00376442">
      <w:pPr>
        <w:pStyle w:val="Ttulo1"/>
        <w:spacing w:line="480" w:lineRule="auto"/>
        <w:ind w:left="720"/>
        <w:jc w:val="both"/>
        <w:rPr>
          <w:rFonts w:ascii="Times New Roman" w:hAnsi="Times New Roman" w:cs="Times New Roman"/>
          <w:color w:val="auto"/>
          <w:sz w:val="24"/>
          <w:szCs w:val="24"/>
          <w:lang w:val="es-CO"/>
        </w:rPr>
      </w:pPr>
    </w:p>
    <w:sdt>
      <w:sdtPr>
        <w:rPr>
          <w:rFonts w:ascii="Times New Roman" w:eastAsiaTheme="minorEastAsia" w:hAnsi="Times New Roman" w:cs="Times New Roman"/>
          <w:b w:val="0"/>
          <w:bCs w:val="0"/>
          <w:color w:val="auto"/>
          <w:sz w:val="24"/>
          <w:szCs w:val="24"/>
          <w:lang w:val="es-ES"/>
        </w:rPr>
        <w:id w:val="1344976920"/>
        <w:docPartObj>
          <w:docPartGallery w:val="Table of Contents"/>
          <w:docPartUnique/>
        </w:docPartObj>
      </w:sdtPr>
      <w:sdtEndPr/>
      <w:sdtContent>
        <w:p w14:paraId="626C9963" w14:textId="72119888" w:rsidR="006061AC" w:rsidRPr="008F46CD" w:rsidRDefault="006061AC" w:rsidP="008F46CD">
          <w:pPr>
            <w:pStyle w:val="TtuloTDC"/>
            <w:spacing w:line="480" w:lineRule="auto"/>
            <w:jc w:val="both"/>
            <w:rPr>
              <w:rFonts w:ascii="Times New Roman" w:hAnsi="Times New Roman" w:cs="Times New Roman"/>
              <w:color w:val="auto"/>
              <w:sz w:val="24"/>
              <w:szCs w:val="24"/>
            </w:rPr>
          </w:pPr>
          <w:r w:rsidRPr="008F46CD">
            <w:rPr>
              <w:rFonts w:ascii="Times New Roman" w:hAnsi="Times New Roman" w:cs="Times New Roman"/>
              <w:color w:val="auto"/>
              <w:sz w:val="24"/>
              <w:szCs w:val="24"/>
              <w:lang w:val="es-ES"/>
            </w:rPr>
            <w:t>Contenido</w:t>
          </w:r>
        </w:p>
        <w:p w14:paraId="12C1436F" w14:textId="2953E190" w:rsidR="008F46CD" w:rsidRDefault="006061AC">
          <w:pPr>
            <w:pStyle w:val="TDC1"/>
            <w:tabs>
              <w:tab w:val="right" w:leader="dot" w:pos="9350"/>
            </w:tabs>
            <w:rPr>
              <w:rFonts w:asciiTheme="minorHAnsi" w:hAnsiTheme="minorHAnsi"/>
              <w:noProof/>
              <w:kern w:val="2"/>
              <w:szCs w:val="24"/>
              <w:lang w:val="es-CO" w:eastAsia="es-CO"/>
              <w14:ligatures w14:val="standardContextual"/>
            </w:rPr>
          </w:pPr>
          <w:r w:rsidRPr="008F46CD">
            <w:rPr>
              <w:rFonts w:cs="Times New Roman"/>
              <w:szCs w:val="24"/>
            </w:rPr>
            <w:fldChar w:fldCharType="begin"/>
          </w:r>
          <w:r w:rsidRPr="008F46CD">
            <w:rPr>
              <w:rFonts w:cs="Times New Roman"/>
              <w:szCs w:val="24"/>
            </w:rPr>
            <w:instrText>TOC \o "1-3" \z \u \h</w:instrText>
          </w:r>
          <w:r w:rsidRPr="008F46CD">
            <w:rPr>
              <w:rFonts w:cs="Times New Roman"/>
              <w:szCs w:val="24"/>
            </w:rPr>
            <w:fldChar w:fldCharType="separate"/>
          </w:r>
          <w:hyperlink w:anchor="_Toc231250199" w:history="1">
            <w:r w:rsidR="008F46CD" w:rsidRPr="008D0869">
              <w:rPr>
                <w:rStyle w:val="Hipervnculo"/>
                <w:rFonts w:cs="Times New Roman"/>
                <w:noProof/>
              </w:rPr>
              <w:t>Resumen</w:t>
            </w:r>
            <w:r w:rsidR="008F46CD">
              <w:rPr>
                <w:noProof/>
                <w:webHidden/>
              </w:rPr>
              <w:tab/>
            </w:r>
            <w:r w:rsidR="008F46CD">
              <w:rPr>
                <w:noProof/>
                <w:webHidden/>
              </w:rPr>
              <w:fldChar w:fldCharType="begin"/>
            </w:r>
            <w:r w:rsidR="008F46CD">
              <w:rPr>
                <w:noProof/>
                <w:webHidden/>
              </w:rPr>
              <w:instrText xml:space="preserve"> PAGEREF _Toc231250199 \h </w:instrText>
            </w:r>
            <w:r w:rsidR="008F46CD">
              <w:rPr>
                <w:noProof/>
                <w:webHidden/>
              </w:rPr>
            </w:r>
            <w:r w:rsidR="008F46CD">
              <w:rPr>
                <w:noProof/>
                <w:webHidden/>
              </w:rPr>
              <w:fldChar w:fldCharType="separate"/>
            </w:r>
            <w:r w:rsidR="008F46CD">
              <w:rPr>
                <w:noProof/>
                <w:webHidden/>
              </w:rPr>
              <w:t>3</w:t>
            </w:r>
            <w:r w:rsidR="008F46CD">
              <w:rPr>
                <w:noProof/>
                <w:webHidden/>
              </w:rPr>
              <w:fldChar w:fldCharType="end"/>
            </w:r>
          </w:hyperlink>
        </w:p>
        <w:p w14:paraId="1B44AF0D" w14:textId="50BC1608" w:rsidR="008F46CD" w:rsidRDefault="008F46CD">
          <w:pPr>
            <w:pStyle w:val="TDC1"/>
            <w:tabs>
              <w:tab w:val="right" w:leader="dot" w:pos="9350"/>
            </w:tabs>
            <w:rPr>
              <w:rFonts w:asciiTheme="minorHAnsi" w:hAnsiTheme="minorHAnsi"/>
              <w:noProof/>
              <w:kern w:val="2"/>
              <w:szCs w:val="24"/>
              <w:lang w:val="es-CO" w:eastAsia="es-CO"/>
              <w14:ligatures w14:val="standardContextual"/>
            </w:rPr>
          </w:pPr>
          <w:hyperlink w:anchor="_Toc231250200" w:history="1">
            <w:r w:rsidRPr="008D0869">
              <w:rPr>
                <w:rStyle w:val="Hipervnculo"/>
                <w:rFonts w:cs="Times New Roman"/>
                <w:noProof/>
              </w:rPr>
              <w:t>Introducción</w:t>
            </w:r>
            <w:r>
              <w:rPr>
                <w:noProof/>
                <w:webHidden/>
              </w:rPr>
              <w:tab/>
            </w:r>
            <w:r>
              <w:rPr>
                <w:noProof/>
                <w:webHidden/>
              </w:rPr>
              <w:fldChar w:fldCharType="begin"/>
            </w:r>
            <w:r>
              <w:rPr>
                <w:noProof/>
                <w:webHidden/>
              </w:rPr>
              <w:instrText xml:space="preserve"> PAGEREF _Toc231250200 \h </w:instrText>
            </w:r>
            <w:r>
              <w:rPr>
                <w:noProof/>
                <w:webHidden/>
              </w:rPr>
            </w:r>
            <w:r>
              <w:rPr>
                <w:noProof/>
                <w:webHidden/>
              </w:rPr>
              <w:fldChar w:fldCharType="separate"/>
            </w:r>
            <w:r>
              <w:rPr>
                <w:noProof/>
                <w:webHidden/>
              </w:rPr>
              <w:t>3</w:t>
            </w:r>
            <w:r>
              <w:rPr>
                <w:noProof/>
                <w:webHidden/>
              </w:rPr>
              <w:fldChar w:fldCharType="end"/>
            </w:r>
          </w:hyperlink>
        </w:p>
        <w:p w14:paraId="34FC4244" w14:textId="2EA696AE" w:rsidR="008F46CD" w:rsidRDefault="008F46CD">
          <w:pPr>
            <w:pStyle w:val="TDC1"/>
            <w:tabs>
              <w:tab w:val="right" w:leader="dot" w:pos="9350"/>
            </w:tabs>
            <w:rPr>
              <w:rFonts w:asciiTheme="minorHAnsi" w:hAnsiTheme="minorHAnsi"/>
              <w:noProof/>
              <w:kern w:val="2"/>
              <w:szCs w:val="24"/>
              <w:lang w:val="es-CO" w:eastAsia="es-CO"/>
              <w14:ligatures w14:val="standardContextual"/>
            </w:rPr>
          </w:pPr>
          <w:hyperlink w:anchor="_Toc231250201" w:history="1">
            <w:r w:rsidRPr="008D0869">
              <w:rPr>
                <w:rStyle w:val="Hipervnculo"/>
                <w:rFonts w:cs="Times New Roman"/>
                <w:noProof/>
              </w:rPr>
              <w:t>Problema</w:t>
            </w:r>
            <w:r>
              <w:rPr>
                <w:noProof/>
                <w:webHidden/>
              </w:rPr>
              <w:tab/>
            </w:r>
            <w:r>
              <w:rPr>
                <w:noProof/>
                <w:webHidden/>
              </w:rPr>
              <w:fldChar w:fldCharType="begin"/>
            </w:r>
            <w:r>
              <w:rPr>
                <w:noProof/>
                <w:webHidden/>
              </w:rPr>
              <w:instrText xml:space="preserve"> PAGEREF _Toc231250201 \h </w:instrText>
            </w:r>
            <w:r>
              <w:rPr>
                <w:noProof/>
                <w:webHidden/>
              </w:rPr>
            </w:r>
            <w:r>
              <w:rPr>
                <w:noProof/>
                <w:webHidden/>
              </w:rPr>
              <w:fldChar w:fldCharType="separate"/>
            </w:r>
            <w:r>
              <w:rPr>
                <w:noProof/>
                <w:webHidden/>
              </w:rPr>
              <w:t>4</w:t>
            </w:r>
            <w:r>
              <w:rPr>
                <w:noProof/>
                <w:webHidden/>
              </w:rPr>
              <w:fldChar w:fldCharType="end"/>
            </w:r>
          </w:hyperlink>
        </w:p>
        <w:p w14:paraId="4C86FB8D" w14:textId="46E4E3A7" w:rsidR="008F46CD" w:rsidRDefault="008F46CD">
          <w:pPr>
            <w:pStyle w:val="TDC1"/>
            <w:tabs>
              <w:tab w:val="right" w:leader="dot" w:pos="9350"/>
            </w:tabs>
            <w:rPr>
              <w:rFonts w:asciiTheme="minorHAnsi" w:hAnsiTheme="minorHAnsi"/>
              <w:noProof/>
              <w:kern w:val="2"/>
              <w:szCs w:val="24"/>
              <w:lang w:val="es-CO" w:eastAsia="es-CO"/>
              <w14:ligatures w14:val="standardContextual"/>
            </w:rPr>
          </w:pPr>
          <w:hyperlink w:anchor="_Toc231250202" w:history="1">
            <w:r w:rsidRPr="008D0869">
              <w:rPr>
                <w:rStyle w:val="Hipervnculo"/>
                <w:rFonts w:cs="Times New Roman"/>
                <w:noProof/>
              </w:rPr>
              <w:t>Justificación</w:t>
            </w:r>
            <w:r>
              <w:rPr>
                <w:noProof/>
                <w:webHidden/>
              </w:rPr>
              <w:tab/>
            </w:r>
            <w:r>
              <w:rPr>
                <w:noProof/>
                <w:webHidden/>
              </w:rPr>
              <w:fldChar w:fldCharType="begin"/>
            </w:r>
            <w:r>
              <w:rPr>
                <w:noProof/>
                <w:webHidden/>
              </w:rPr>
              <w:instrText xml:space="preserve"> PAGEREF _Toc231250202 \h </w:instrText>
            </w:r>
            <w:r>
              <w:rPr>
                <w:noProof/>
                <w:webHidden/>
              </w:rPr>
            </w:r>
            <w:r>
              <w:rPr>
                <w:noProof/>
                <w:webHidden/>
              </w:rPr>
              <w:fldChar w:fldCharType="separate"/>
            </w:r>
            <w:r>
              <w:rPr>
                <w:noProof/>
                <w:webHidden/>
              </w:rPr>
              <w:t>5</w:t>
            </w:r>
            <w:r>
              <w:rPr>
                <w:noProof/>
                <w:webHidden/>
              </w:rPr>
              <w:fldChar w:fldCharType="end"/>
            </w:r>
          </w:hyperlink>
        </w:p>
        <w:p w14:paraId="716D29AF" w14:textId="1A9ADA73" w:rsidR="008F46CD" w:rsidRDefault="008F46CD">
          <w:pPr>
            <w:pStyle w:val="TDC1"/>
            <w:tabs>
              <w:tab w:val="right" w:leader="dot" w:pos="9350"/>
            </w:tabs>
            <w:rPr>
              <w:rFonts w:asciiTheme="minorHAnsi" w:hAnsiTheme="minorHAnsi"/>
              <w:noProof/>
              <w:kern w:val="2"/>
              <w:szCs w:val="24"/>
              <w:lang w:val="es-CO" w:eastAsia="es-CO"/>
              <w14:ligatures w14:val="standardContextual"/>
            </w:rPr>
          </w:pPr>
          <w:hyperlink w:anchor="_Toc231250203" w:history="1">
            <w:r w:rsidRPr="008D0869">
              <w:rPr>
                <w:rStyle w:val="Hipervnculo"/>
                <w:rFonts w:cs="Times New Roman"/>
                <w:noProof/>
              </w:rPr>
              <w:t>Delimitación</w:t>
            </w:r>
            <w:r>
              <w:rPr>
                <w:noProof/>
                <w:webHidden/>
              </w:rPr>
              <w:tab/>
            </w:r>
            <w:r>
              <w:rPr>
                <w:noProof/>
                <w:webHidden/>
              </w:rPr>
              <w:fldChar w:fldCharType="begin"/>
            </w:r>
            <w:r>
              <w:rPr>
                <w:noProof/>
                <w:webHidden/>
              </w:rPr>
              <w:instrText xml:space="preserve"> PAGEREF _Toc231250203 \h </w:instrText>
            </w:r>
            <w:r>
              <w:rPr>
                <w:noProof/>
                <w:webHidden/>
              </w:rPr>
            </w:r>
            <w:r>
              <w:rPr>
                <w:noProof/>
                <w:webHidden/>
              </w:rPr>
              <w:fldChar w:fldCharType="separate"/>
            </w:r>
            <w:r>
              <w:rPr>
                <w:noProof/>
                <w:webHidden/>
              </w:rPr>
              <w:t>6</w:t>
            </w:r>
            <w:r>
              <w:rPr>
                <w:noProof/>
                <w:webHidden/>
              </w:rPr>
              <w:fldChar w:fldCharType="end"/>
            </w:r>
          </w:hyperlink>
        </w:p>
        <w:p w14:paraId="03E51A23" w14:textId="47A9163A" w:rsidR="008F46CD" w:rsidRDefault="008F46CD">
          <w:pPr>
            <w:pStyle w:val="TDC1"/>
            <w:tabs>
              <w:tab w:val="right" w:leader="dot" w:pos="9350"/>
            </w:tabs>
            <w:rPr>
              <w:rFonts w:asciiTheme="minorHAnsi" w:hAnsiTheme="minorHAnsi"/>
              <w:noProof/>
              <w:kern w:val="2"/>
              <w:szCs w:val="24"/>
              <w:lang w:val="es-CO" w:eastAsia="es-CO"/>
              <w14:ligatures w14:val="standardContextual"/>
            </w:rPr>
          </w:pPr>
          <w:hyperlink w:anchor="_Toc231250204" w:history="1">
            <w:r w:rsidRPr="008D0869">
              <w:rPr>
                <w:rStyle w:val="Hipervnculo"/>
                <w:rFonts w:cs="Times New Roman"/>
                <w:noProof/>
              </w:rPr>
              <w:t>Planteamiento del problema</w:t>
            </w:r>
            <w:r>
              <w:rPr>
                <w:noProof/>
                <w:webHidden/>
              </w:rPr>
              <w:tab/>
            </w:r>
            <w:r>
              <w:rPr>
                <w:noProof/>
                <w:webHidden/>
              </w:rPr>
              <w:fldChar w:fldCharType="begin"/>
            </w:r>
            <w:r>
              <w:rPr>
                <w:noProof/>
                <w:webHidden/>
              </w:rPr>
              <w:instrText xml:space="preserve"> PAGEREF _Toc231250204 \h </w:instrText>
            </w:r>
            <w:r>
              <w:rPr>
                <w:noProof/>
                <w:webHidden/>
              </w:rPr>
            </w:r>
            <w:r>
              <w:rPr>
                <w:noProof/>
                <w:webHidden/>
              </w:rPr>
              <w:fldChar w:fldCharType="separate"/>
            </w:r>
            <w:r>
              <w:rPr>
                <w:noProof/>
                <w:webHidden/>
              </w:rPr>
              <w:t>6</w:t>
            </w:r>
            <w:r>
              <w:rPr>
                <w:noProof/>
                <w:webHidden/>
              </w:rPr>
              <w:fldChar w:fldCharType="end"/>
            </w:r>
          </w:hyperlink>
        </w:p>
        <w:p w14:paraId="07285210" w14:textId="27FD9EA1" w:rsidR="008F46CD" w:rsidRDefault="008F46CD">
          <w:pPr>
            <w:pStyle w:val="TDC1"/>
            <w:tabs>
              <w:tab w:val="right" w:leader="dot" w:pos="9350"/>
            </w:tabs>
            <w:rPr>
              <w:rFonts w:asciiTheme="minorHAnsi" w:hAnsiTheme="minorHAnsi"/>
              <w:noProof/>
              <w:kern w:val="2"/>
              <w:szCs w:val="24"/>
              <w:lang w:val="es-CO" w:eastAsia="es-CO"/>
              <w14:ligatures w14:val="standardContextual"/>
            </w:rPr>
          </w:pPr>
          <w:hyperlink w:anchor="_Toc231250205" w:history="1">
            <w:r w:rsidRPr="008D0869">
              <w:rPr>
                <w:rStyle w:val="Hipervnculo"/>
                <w:rFonts w:cs="Times New Roman"/>
                <w:noProof/>
              </w:rPr>
              <w:t>Pregunta de investigación</w:t>
            </w:r>
            <w:r>
              <w:rPr>
                <w:noProof/>
                <w:webHidden/>
              </w:rPr>
              <w:tab/>
            </w:r>
            <w:r>
              <w:rPr>
                <w:noProof/>
                <w:webHidden/>
              </w:rPr>
              <w:fldChar w:fldCharType="begin"/>
            </w:r>
            <w:r>
              <w:rPr>
                <w:noProof/>
                <w:webHidden/>
              </w:rPr>
              <w:instrText xml:space="preserve"> PAGEREF _Toc231250205 \h </w:instrText>
            </w:r>
            <w:r>
              <w:rPr>
                <w:noProof/>
                <w:webHidden/>
              </w:rPr>
            </w:r>
            <w:r>
              <w:rPr>
                <w:noProof/>
                <w:webHidden/>
              </w:rPr>
              <w:fldChar w:fldCharType="separate"/>
            </w:r>
            <w:r>
              <w:rPr>
                <w:noProof/>
                <w:webHidden/>
              </w:rPr>
              <w:t>7</w:t>
            </w:r>
            <w:r>
              <w:rPr>
                <w:noProof/>
                <w:webHidden/>
              </w:rPr>
              <w:fldChar w:fldCharType="end"/>
            </w:r>
          </w:hyperlink>
        </w:p>
        <w:p w14:paraId="30E0DCC5" w14:textId="762CB912" w:rsidR="008F46CD" w:rsidRDefault="008F46CD">
          <w:pPr>
            <w:pStyle w:val="TDC1"/>
            <w:tabs>
              <w:tab w:val="right" w:leader="dot" w:pos="9350"/>
            </w:tabs>
            <w:rPr>
              <w:rFonts w:asciiTheme="minorHAnsi" w:hAnsiTheme="minorHAnsi"/>
              <w:noProof/>
              <w:kern w:val="2"/>
              <w:szCs w:val="24"/>
              <w:lang w:val="es-CO" w:eastAsia="es-CO"/>
              <w14:ligatures w14:val="standardContextual"/>
            </w:rPr>
          </w:pPr>
          <w:hyperlink w:anchor="_Toc231250206" w:history="1">
            <w:r w:rsidRPr="008D0869">
              <w:rPr>
                <w:rStyle w:val="Hipervnculo"/>
                <w:rFonts w:cs="Times New Roman"/>
                <w:noProof/>
                <w:lang w:val="es-CO"/>
              </w:rPr>
              <w:t>Objetivo general</w:t>
            </w:r>
            <w:r>
              <w:rPr>
                <w:noProof/>
                <w:webHidden/>
              </w:rPr>
              <w:tab/>
            </w:r>
            <w:r>
              <w:rPr>
                <w:noProof/>
                <w:webHidden/>
              </w:rPr>
              <w:fldChar w:fldCharType="begin"/>
            </w:r>
            <w:r>
              <w:rPr>
                <w:noProof/>
                <w:webHidden/>
              </w:rPr>
              <w:instrText xml:space="preserve"> PAGEREF _Toc231250206 \h </w:instrText>
            </w:r>
            <w:r>
              <w:rPr>
                <w:noProof/>
                <w:webHidden/>
              </w:rPr>
            </w:r>
            <w:r>
              <w:rPr>
                <w:noProof/>
                <w:webHidden/>
              </w:rPr>
              <w:fldChar w:fldCharType="separate"/>
            </w:r>
            <w:r>
              <w:rPr>
                <w:noProof/>
                <w:webHidden/>
              </w:rPr>
              <w:t>7</w:t>
            </w:r>
            <w:r>
              <w:rPr>
                <w:noProof/>
                <w:webHidden/>
              </w:rPr>
              <w:fldChar w:fldCharType="end"/>
            </w:r>
          </w:hyperlink>
        </w:p>
        <w:p w14:paraId="3D824ACE" w14:textId="16A550AC" w:rsidR="008F46CD" w:rsidRDefault="008F46CD">
          <w:pPr>
            <w:pStyle w:val="TDC1"/>
            <w:tabs>
              <w:tab w:val="right" w:leader="dot" w:pos="9350"/>
            </w:tabs>
            <w:rPr>
              <w:rFonts w:asciiTheme="minorHAnsi" w:hAnsiTheme="minorHAnsi"/>
              <w:noProof/>
              <w:kern w:val="2"/>
              <w:szCs w:val="24"/>
              <w:lang w:val="es-CO" w:eastAsia="es-CO"/>
              <w14:ligatures w14:val="standardContextual"/>
            </w:rPr>
          </w:pPr>
          <w:hyperlink w:anchor="_Toc231250207" w:history="1">
            <w:r w:rsidRPr="008D0869">
              <w:rPr>
                <w:rStyle w:val="Hipervnculo"/>
                <w:rFonts w:cs="Times New Roman"/>
                <w:noProof/>
              </w:rPr>
              <w:t>Objetivos específicos</w:t>
            </w:r>
            <w:r>
              <w:rPr>
                <w:noProof/>
                <w:webHidden/>
              </w:rPr>
              <w:tab/>
            </w:r>
            <w:r>
              <w:rPr>
                <w:noProof/>
                <w:webHidden/>
              </w:rPr>
              <w:fldChar w:fldCharType="begin"/>
            </w:r>
            <w:r>
              <w:rPr>
                <w:noProof/>
                <w:webHidden/>
              </w:rPr>
              <w:instrText xml:space="preserve"> PAGEREF _Toc231250207 \h </w:instrText>
            </w:r>
            <w:r>
              <w:rPr>
                <w:noProof/>
                <w:webHidden/>
              </w:rPr>
            </w:r>
            <w:r>
              <w:rPr>
                <w:noProof/>
                <w:webHidden/>
              </w:rPr>
              <w:fldChar w:fldCharType="separate"/>
            </w:r>
            <w:r>
              <w:rPr>
                <w:noProof/>
                <w:webHidden/>
              </w:rPr>
              <w:t>7</w:t>
            </w:r>
            <w:r>
              <w:rPr>
                <w:noProof/>
                <w:webHidden/>
              </w:rPr>
              <w:fldChar w:fldCharType="end"/>
            </w:r>
          </w:hyperlink>
        </w:p>
        <w:p w14:paraId="4A7CA77D" w14:textId="34F17207" w:rsidR="008F46CD" w:rsidRDefault="008F46CD">
          <w:pPr>
            <w:pStyle w:val="TDC1"/>
            <w:tabs>
              <w:tab w:val="right" w:leader="dot" w:pos="9350"/>
            </w:tabs>
            <w:rPr>
              <w:rFonts w:asciiTheme="minorHAnsi" w:hAnsiTheme="minorHAnsi"/>
              <w:noProof/>
              <w:kern w:val="2"/>
              <w:szCs w:val="24"/>
              <w:lang w:val="es-CO" w:eastAsia="es-CO"/>
              <w14:ligatures w14:val="standardContextual"/>
            </w:rPr>
          </w:pPr>
          <w:hyperlink w:anchor="_Toc231250208" w:history="1">
            <w:r w:rsidRPr="008D0869">
              <w:rPr>
                <w:rStyle w:val="Hipervnculo"/>
                <w:rFonts w:cs="Times New Roman"/>
                <w:noProof/>
                <w:lang w:val="es-CO"/>
              </w:rPr>
              <w:t xml:space="preserve">Marco de </w:t>
            </w:r>
            <w:r w:rsidRPr="008D0869">
              <w:rPr>
                <w:rStyle w:val="Hipervnculo"/>
                <w:rFonts w:cs="Times New Roman"/>
                <w:noProof/>
              </w:rPr>
              <w:t>antecedentes</w:t>
            </w:r>
            <w:r>
              <w:rPr>
                <w:noProof/>
                <w:webHidden/>
              </w:rPr>
              <w:tab/>
            </w:r>
            <w:r>
              <w:rPr>
                <w:noProof/>
                <w:webHidden/>
              </w:rPr>
              <w:fldChar w:fldCharType="begin"/>
            </w:r>
            <w:r>
              <w:rPr>
                <w:noProof/>
                <w:webHidden/>
              </w:rPr>
              <w:instrText xml:space="preserve"> PAGEREF _Toc231250208 \h </w:instrText>
            </w:r>
            <w:r>
              <w:rPr>
                <w:noProof/>
                <w:webHidden/>
              </w:rPr>
            </w:r>
            <w:r>
              <w:rPr>
                <w:noProof/>
                <w:webHidden/>
              </w:rPr>
              <w:fldChar w:fldCharType="separate"/>
            </w:r>
            <w:r>
              <w:rPr>
                <w:noProof/>
                <w:webHidden/>
              </w:rPr>
              <w:t>8</w:t>
            </w:r>
            <w:r>
              <w:rPr>
                <w:noProof/>
                <w:webHidden/>
              </w:rPr>
              <w:fldChar w:fldCharType="end"/>
            </w:r>
          </w:hyperlink>
        </w:p>
        <w:p w14:paraId="2B323A68" w14:textId="5E8482BB" w:rsidR="008F46CD" w:rsidRDefault="008F46CD">
          <w:pPr>
            <w:pStyle w:val="TDC1"/>
            <w:tabs>
              <w:tab w:val="right" w:leader="dot" w:pos="9350"/>
            </w:tabs>
            <w:rPr>
              <w:rFonts w:asciiTheme="minorHAnsi" w:hAnsiTheme="minorHAnsi"/>
              <w:noProof/>
              <w:kern w:val="2"/>
              <w:szCs w:val="24"/>
              <w:lang w:val="es-CO" w:eastAsia="es-CO"/>
              <w14:ligatures w14:val="standardContextual"/>
            </w:rPr>
          </w:pPr>
          <w:hyperlink w:anchor="_Toc231250209" w:history="1">
            <w:r w:rsidRPr="008D0869">
              <w:rPr>
                <w:rStyle w:val="Hipervnculo"/>
                <w:rFonts w:cs="Times New Roman"/>
                <w:noProof/>
                <w:lang w:val="es-CO"/>
              </w:rPr>
              <w:t xml:space="preserve">Marco </w:t>
            </w:r>
            <w:r w:rsidRPr="008D0869">
              <w:rPr>
                <w:rStyle w:val="Hipervnculo"/>
                <w:rFonts w:cs="Times New Roman"/>
                <w:noProof/>
              </w:rPr>
              <w:t>teórico</w:t>
            </w:r>
            <w:r>
              <w:rPr>
                <w:noProof/>
                <w:webHidden/>
              </w:rPr>
              <w:tab/>
            </w:r>
            <w:r>
              <w:rPr>
                <w:noProof/>
                <w:webHidden/>
              </w:rPr>
              <w:fldChar w:fldCharType="begin"/>
            </w:r>
            <w:r>
              <w:rPr>
                <w:noProof/>
                <w:webHidden/>
              </w:rPr>
              <w:instrText xml:space="preserve"> PAGEREF _Toc231250209 \h </w:instrText>
            </w:r>
            <w:r>
              <w:rPr>
                <w:noProof/>
                <w:webHidden/>
              </w:rPr>
            </w:r>
            <w:r>
              <w:rPr>
                <w:noProof/>
                <w:webHidden/>
              </w:rPr>
              <w:fldChar w:fldCharType="separate"/>
            </w:r>
            <w:r>
              <w:rPr>
                <w:noProof/>
                <w:webHidden/>
              </w:rPr>
              <w:t>9</w:t>
            </w:r>
            <w:r>
              <w:rPr>
                <w:noProof/>
                <w:webHidden/>
              </w:rPr>
              <w:fldChar w:fldCharType="end"/>
            </w:r>
          </w:hyperlink>
        </w:p>
        <w:p w14:paraId="40F77302" w14:textId="14F31225" w:rsidR="008F46CD" w:rsidRDefault="008F46CD">
          <w:pPr>
            <w:pStyle w:val="TDC1"/>
            <w:tabs>
              <w:tab w:val="right" w:leader="dot" w:pos="9350"/>
            </w:tabs>
            <w:rPr>
              <w:rFonts w:asciiTheme="minorHAnsi" w:hAnsiTheme="minorHAnsi"/>
              <w:noProof/>
              <w:kern w:val="2"/>
              <w:szCs w:val="24"/>
              <w:lang w:val="es-CO" w:eastAsia="es-CO"/>
              <w14:ligatures w14:val="standardContextual"/>
            </w:rPr>
          </w:pPr>
          <w:hyperlink w:anchor="_Toc231250210" w:history="1">
            <w:r w:rsidRPr="008D0869">
              <w:rPr>
                <w:rStyle w:val="Hipervnculo"/>
                <w:rFonts w:cs="Times New Roman"/>
                <w:noProof/>
                <w:lang w:val="es-CO"/>
              </w:rPr>
              <w:t>Marco legal</w:t>
            </w:r>
            <w:r>
              <w:rPr>
                <w:noProof/>
                <w:webHidden/>
              </w:rPr>
              <w:tab/>
            </w:r>
            <w:r>
              <w:rPr>
                <w:noProof/>
                <w:webHidden/>
              </w:rPr>
              <w:fldChar w:fldCharType="begin"/>
            </w:r>
            <w:r>
              <w:rPr>
                <w:noProof/>
                <w:webHidden/>
              </w:rPr>
              <w:instrText xml:space="preserve"> PAGEREF _Toc231250210 \h </w:instrText>
            </w:r>
            <w:r>
              <w:rPr>
                <w:noProof/>
                <w:webHidden/>
              </w:rPr>
            </w:r>
            <w:r>
              <w:rPr>
                <w:noProof/>
                <w:webHidden/>
              </w:rPr>
              <w:fldChar w:fldCharType="separate"/>
            </w:r>
            <w:r>
              <w:rPr>
                <w:noProof/>
                <w:webHidden/>
              </w:rPr>
              <w:t>11</w:t>
            </w:r>
            <w:r>
              <w:rPr>
                <w:noProof/>
                <w:webHidden/>
              </w:rPr>
              <w:fldChar w:fldCharType="end"/>
            </w:r>
          </w:hyperlink>
        </w:p>
        <w:p w14:paraId="7003FBA6" w14:textId="7B4D0F5C" w:rsidR="008F46CD" w:rsidRDefault="008F46CD">
          <w:pPr>
            <w:pStyle w:val="TDC1"/>
            <w:tabs>
              <w:tab w:val="right" w:leader="dot" w:pos="9350"/>
            </w:tabs>
            <w:rPr>
              <w:rFonts w:asciiTheme="minorHAnsi" w:hAnsiTheme="minorHAnsi"/>
              <w:noProof/>
              <w:kern w:val="2"/>
              <w:szCs w:val="24"/>
              <w:lang w:val="es-CO" w:eastAsia="es-CO"/>
              <w14:ligatures w14:val="standardContextual"/>
            </w:rPr>
          </w:pPr>
          <w:hyperlink w:anchor="_Toc231250211" w:history="1">
            <w:r w:rsidRPr="008D0869">
              <w:rPr>
                <w:rStyle w:val="Hipervnculo"/>
                <w:rFonts w:cs="Times New Roman"/>
                <w:noProof/>
                <w:lang w:val="es-CO"/>
              </w:rPr>
              <w:t>Marco Conceptual</w:t>
            </w:r>
            <w:r>
              <w:rPr>
                <w:noProof/>
                <w:webHidden/>
              </w:rPr>
              <w:tab/>
            </w:r>
            <w:r>
              <w:rPr>
                <w:noProof/>
                <w:webHidden/>
              </w:rPr>
              <w:fldChar w:fldCharType="begin"/>
            </w:r>
            <w:r>
              <w:rPr>
                <w:noProof/>
                <w:webHidden/>
              </w:rPr>
              <w:instrText xml:space="preserve"> PAGEREF _Toc231250211 \h </w:instrText>
            </w:r>
            <w:r>
              <w:rPr>
                <w:noProof/>
                <w:webHidden/>
              </w:rPr>
            </w:r>
            <w:r>
              <w:rPr>
                <w:noProof/>
                <w:webHidden/>
              </w:rPr>
              <w:fldChar w:fldCharType="separate"/>
            </w:r>
            <w:r>
              <w:rPr>
                <w:noProof/>
                <w:webHidden/>
              </w:rPr>
              <w:t>12</w:t>
            </w:r>
            <w:r>
              <w:rPr>
                <w:noProof/>
                <w:webHidden/>
              </w:rPr>
              <w:fldChar w:fldCharType="end"/>
            </w:r>
          </w:hyperlink>
        </w:p>
        <w:p w14:paraId="63DA0D08" w14:textId="4FF0D2FA" w:rsidR="008F46CD" w:rsidRDefault="008F46CD">
          <w:pPr>
            <w:pStyle w:val="TDC1"/>
            <w:tabs>
              <w:tab w:val="right" w:leader="dot" w:pos="9350"/>
            </w:tabs>
            <w:rPr>
              <w:rFonts w:asciiTheme="minorHAnsi" w:hAnsiTheme="minorHAnsi"/>
              <w:noProof/>
              <w:kern w:val="2"/>
              <w:szCs w:val="24"/>
              <w:lang w:val="es-CO" w:eastAsia="es-CO"/>
              <w14:ligatures w14:val="standardContextual"/>
            </w:rPr>
          </w:pPr>
          <w:hyperlink w:anchor="_Toc231250212" w:history="1">
            <w:r w:rsidRPr="008D0869">
              <w:rPr>
                <w:rStyle w:val="Hipervnculo"/>
                <w:rFonts w:cs="Times New Roman"/>
                <w:noProof/>
              </w:rPr>
              <w:t>Metodología</w:t>
            </w:r>
            <w:r>
              <w:rPr>
                <w:noProof/>
                <w:webHidden/>
              </w:rPr>
              <w:tab/>
            </w:r>
            <w:r>
              <w:rPr>
                <w:noProof/>
                <w:webHidden/>
              </w:rPr>
              <w:fldChar w:fldCharType="begin"/>
            </w:r>
            <w:r>
              <w:rPr>
                <w:noProof/>
                <w:webHidden/>
              </w:rPr>
              <w:instrText xml:space="preserve"> PAGEREF _Toc231250212 \h </w:instrText>
            </w:r>
            <w:r>
              <w:rPr>
                <w:noProof/>
                <w:webHidden/>
              </w:rPr>
            </w:r>
            <w:r>
              <w:rPr>
                <w:noProof/>
                <w:webHidden/>
              </w:rPr>
              <w:fldChar w:fldCharType="separate"/>
            </w:r>
            <w:r>
              <w:rPr>
                <w:noProof/>
                <w:webHidden/>
              </w:rPr>
              <w:t>14</w:t>
            </w:r>
            <w:r>
              <w:rPr>
                <w:noProof/>
                <w:webHidden/>
              </w:rPr>
              <w:fldChar w:fldCharType="end"/>
            </w:r>
          </w:hyperlink>
        </w:p>
        <w:p w14:paraId="3F32E451" w14:textId="3049C421" w:rsidR="008F46CD" w:rsidRDefault="008F46CD">
          <w:pPr>
            <w:pStyle w:val="TDC1"/>
            <w:tabs>
              <w:tab w:val="right" w:leader="dot" w:pos="9350"/>
            </w:tabs>
            <w:rPr>
              <w:rFonts w:asciiTheme="minorHAnsi" w:hAnsiTheme="minorHAnsi"/>
              <w:noProof/>
              <w:kern w:val="2"/>
              <w:szCs w:val="24"/>
              <w:lang w:val="es-CO" w:eastAsia="es-CO"/>
              <w14:ligatures w14:val="standardContextual"/>
            </w:rPr>
          </w:pPr>
          <w:hyperlink w:anchor="_Toc231250213" w:history="1">
            <w:r w:rsidRPr="008D0869">
              <w:rPr>
                <w:rStyle w:val="Hipervnculo"/>
                <w:rFonts w:cs="Times New Roman"/>
                <w:noProof/>
                <w:lang w:val="es-CO"/>
              </w:rPr>
              <w:t xml:space="preserve">Propuesta de </w:t>
            </w:r>
            <w:r w:rsidRPr="008D0869">
              <w:rPr>
                <w:rStyle w:val="Hipervnculo"/>
                <w:rFonts w:cs="Times New Roman"/>
                <w:noProof/>
              </w:rPr>
              <w:t>solución</w:t>
            </w:r>
            <w:r>
              <w:rPr>
                <w:noProof/>
                <w:webHidden/>
              </w:rPr>
              <w:tab/>
            </w:r>
            <w:r>
              <w:rPr>
                <w:noProof/>
                <w:webHidden/>
              </w:rPr>
              <w:fldChar w:fldCharType="begin"/>
            </w:r>
            <w:r>
              <w:rPr>
                <w:noProof/>
                <w:webHidden/>
              </w:rPr>
              <w:instrText xml:space="preserve"> PAGEREF _Toc231250213 \h </w:instrText>
            </w:r>
            <w:r>
              <w:rPr>
                <w:noProof/>
                <w:webHidden/>
              </w:rPr>
            </w:r>
            <w:r>
              <w:rPr>
                <w:noProof/>
                <w:webHidden/>
              </w:rPr>
              <w:fldChar w:fldCharType="separate"/>
            </w:r>
            <w:r>
              <w:rPr>
                <w:noProof/>
                <w:webHidden/>
              </w:rPr>
              <w:t>15</w:t>
            </w:r>
            <w:r>
              <w:rPr>
                <w:noProof/>
                <w:webHidden/>
              </w:rPr>
              <w:fldChar w:fldCharType="end"/>
            </w:r>
          </w:hyperlink>
        </w:p>
        <w:p w14:paraId="1E6DCD4C" w14:textId="2F75A46C" w:rsidR="008F46CD" w:rsidRDefault="008F46CD">
          <w:pPr>
            <w:pStyle w:val="TDC1"/>
            <w:tabs>
              <w:tab w:val="right" w:leader="dot" w:pos="9350"/>
            </w:tabs>
            <w:rPr>
              <w:rFonts w:asciiTheme="minorHAnsi" w:hAnsiTheme="minorHAnsi"/>
              <w:noProof/>
              <w:kern w:val="2"/>
              <w:szCs w:val="24"/>
              <w:lang w:val="es-CO" w:eastAsia="es-CO"/>
              <w14:ligatures w14:val="standardContextual"/>
            </w:rPr>
          </w:pPr>
          <w:hyperlink w:anchor="_Toc231250214" w:history="1">
            <w:r w:rsidRPr="008D0869">
              <w:rPr>
                <w:rStyle w:val="Hipervnculo"/>
                <w:rFonts w:cs="Times New Roman"/>
                <w:noProof/>
                <w:lang w:val="es-CO"/>
              </w:rPr>
              <w:t>Análisis de resultados</w:t>
            </w:r>
            <w:r>
              <w:rPr>
                <w:noProof/>
                <w:webHidden/>
              </w:rPr>
              <w:tab/>
            </w:r>
            <w:r>
              <w:rPr>
                <w:noProof/>
                <w:webHidden/>
              </w:rPr>
              <w:fldChar w:fldCharType="begin"/>
            </w:r>
            <w:r>
              <w:rPr>
                <w:noProof/>
                <w:webHidden/>
              </w:rPr>
              <w:instrText xml:space="preserve"> PAGEREF _Toc231250214 \h </w:instrText>
            </w:r>
            <w:r>
              <w:rPr>
                <w:noProof/>
                <w:webHidden/>
              </w:rPr>
            </w:r>
            <w:r>
              <w:rPr>
                <w:noProof/>
                <w:webHidden/>
              </w:rPr>
              <w:fldChar w:fldCharType="separate"/>
            </w:r>
            <w:r>
              <w:rPr>
                <w:noProof/>
                <w:webHidden/>
              </w:rPr>
              <w:t>16</w:t>
            </w:r>
            <w:r>
              <w:rPr>
                <w:noProof/>
                <w:webHidden/>
              </w:rPr>
              <w:fldChar w:fldCharType="end"/>
            </w:r>
          </w:hyperlink>
        </w:p>
        <w:p w14:paraId="7569963A" w14:textId="3CD6D9E9" w:rsidR="008F46CD" w:rsidRDefault="008F46CD">
          <w:pPr>
            <w:pStyle w:val="TDC1"/>
            <w:tabs>
              <w:tab w:val="right" w:leader="dot" w:pos="9350"/>
            </w:tabs>
            <w:rPr>
              <w:rFonts w:asciiTheme="minorHAnsi" w:hAnsiTheme="minorHAnsi"/>
              <w:noProof/>
              <w:kern w:val="2"/>
              <w:szCs w:val="24"/>
              <w:lang w:val="es-CO" w:eastAsia="es-CO"/>
              <w14:ligatures w14:val="standardContextual"/>
            </w:rPr>
          </w:pPr>
          <w:hyperlink w:anchor="_Toc231250215" w:history="1">
            <w:r w:rsidRPr="008D0869">
              <w:rPr>
                <w:rStyle w:val="Hipervnculo"/>
                <w:rFonts w:cs="Times New Roman"/>
                <w:noProof/>
                <w:lang w:val="es-CO"/>
              </w:rPr>
              <w:t>Conclusión</w:t>
            </w:r>
            <w:r>
              <w:rPr>
                <w:noProof/>
                <w:webHidden/>
              </w:rPr>
              <w:tab/>
            </w:r>
            <w:r>
              <w:rPr>
                <w:noProof/>
                <w:webHidden/>
              </w:rPr>
              <w:fldChar w:fldCharType="begin"/>
            </w:r>
            <w:r>
              <w:rPr>
                <w:noProof/>
                <w:webHidden/>
              </w:rPr>
              <w:instrText xml:space="preserve"> PAGEREF _Toc231250215 \h </w:instrText>
            </w:r>
            <w:r>
              <w:rPr>
                <w:noProof/>
                <w:webHidden/>
              </w:rPr>
            </w:r>
            <w:r>
              <w:rPr>
                <w:noProof/>
                <w:webHidden/>
              </w:rPr>
              <w:fldChar w:fldCharType="separate"/>
            </w:r>
            <w:r>
              <w:rPr>
                <w:noProof/>
                <w:webHidden/>
              </w:rPr>
              <w:t>17</w:t>
            </w:r>
            <w:r>
              <w:rPr>
                <w:noProof/>
                <w:webHidden/>
              </w:rPr>
              <w:fldChar w:fldCharType="end"/>
            </w:r>
          </w:hyperlink>
        </w:p>
        <w:p w14:paraId="6EB5230F" w14:textId="5DE9CB09" w:rsidR="008F46CD" w:rsidRDefault="008F46CD">
          <w:pPr>
            <w:pStyle w:val="TDC1"/>
            <w:tabs>
              <w:tab w:val="right" w:leader="dot" w:pos="9350"/>
            </w:tabs>
            <w:rPr>
              <w:rFonts w:asciiTheme="minorHAnsi" w:hAnsiTheme="minorHAnsi"/>
              <w:noProof/>
              <w:kern w:val="2"/>
              <w:szCs w:val="24"/>
              <w:lang w:val="es-CO" w:eastAsia="es-CO"/>
              <w14:ligatures w14:val="standardContextual"/>
            </w:rPr>
          </w:pPr>
          <w:hyperlink w:anchor="_Toc231250216" w:history="1">
            <w:r w:rsidRPr="008D0869">
              <w:rPr>
                <w:rStyle w:val="Hipervnculo"/>
                <w:rFonts w:cs="Times New Roman"/>
                <w:noProof/>
                <w:lang w:val="es-CO"/>
              </w:rPr>
              <w:t>Diagrama de casos de uso</w:t>
            </w:r>
            <w:r>
              <w:rPr>
                <w:noProof/>
                <w:webHidden/>
              </w:rPr>
              <w:tab/>
            </w:r>
            <w:r>
              <w:rPr>
                <w:noProof/>
                <w:webHidden/>
              </w:rPr>
              <w:fldChar w:fldCharType="begin"/>
            </w:r>
            <w:r>
              <w:rPr>
                <w:noProof/>
                <w:webHidden/>
              </w:rPr>
              <w:instrText xml:space="preserve"> PAGEREF _Toc231250216 \h </w:instrText>
            </w:r>
            <w:r>
              <w:rPr>
                <w:noProof/>
                <w:webHidden/>
              </w:rPr>
            </w:r>
            <w:r>
              <w:rPr>
                <w:noProof/>
                <w:webHidden/>
              </w:rPr>
              <w:fldChar w:fldCharType="separate"/>
            </w:r>
            <w:r>
              <w:rPr>
                <w:noProof/>
                <w:webHidden/>
              </w:rPr>
              <w:t>17</w:t>
            </w:r>
            <w:r>
              <w:rPr>
                <w:noProof/>
                <w:webHidden/>
              </w:rPr>
              <w:fldChar w:fldCharType="end"/>
            </w:r>
          </w:hyperlink>
        </w:p>
        <w:p w14:paraId="360ED72F" w14:textId="57FB852E" w:rsidR="008F46CD" w:rsidRDefault="008F46CD">
          <w:pPr>
            <w:pStyle w:val="TDC1"/>
            <w:tabs>
              <w:tab w:val="right" w:leader="dot" w:pos="9350"/>
            </w:tabs>
            <w:rPr>
              <w:rFonts w:asciiTheme="minorHAnsi" w:hAnsiTheme="minorHAnsi"/>
              <w:noProof/>
              <w:kern w:val="2"/>
              <w:szCs w:val="24"/>
              <w:lang w:val="es-CO" w:eastAsia="es-CO"/>
              <w14:ligatures w14:val="standardContextual"/>
            </w:rPr>
          </w:pPr>
          <w:hyperlink w:anchor="_Toc231250217" w:history="1">
            <w:r w:rsidRPr="008D0869">
              <w:rPr>
                <w:rStyle w:val="Hipervnculo"/>
                <w:rFonts w:cs="Times New Roman"/>
                <w:noProof/>
              </w:rPr>
              <w:t>Diagrama de clases</w:t>
            </w:r>
            <w:r>
              <w:rPr>
                <w:noProof/>
                <w:webHidden/>
              </w:rPr>
              <w:tab/>
            </w:r>
            <w:r>
              <w:rPr>
                <w:noProof/>
                <w:webHidden/>
              </w:rPr>
              <w:fldChar w:fldCharType="begin"/>
            </w:r>
            <w:r>
              <w:rPr>
                <w:noProof/>
                <w:webHidden/>
              </w:rPr>
              <w:instrText xml:space="preserve"> PAGEREF _Toc231250217 \h </w:instrText>
            </w:r>
            <w:r>
              <w:rPr>
                <w:noProof/>
                <w:webHidden/>
              </w:rPr>
            </w:r>
            <w:r>
              <w:rPr>
                <w:noProof/>
                <w:webHidden/>
              </w:rPr>
              <w:fldChar w:fldCharType="separate"/>
            </w:r>
            <w:r>
              <w:rPr>
                <w:noProof/>
                <w:webHidden/>
              </w:rPr>
              <w:t>19</w:t>
            </w:r>
            <w:r>
              <w:rPr>
                <w:noProof/>
                <w:webHidden/>
              </w:rPr>
              <w:fldChar w:fldCharType="end"/>
            </w:r>
          </w:hyperlink>
        </w:p>
        <w:p w14:paraId="7261ECBB" w14:textId="5EFDB39A" w:rsidR="008F46CD" w:rsidRDefault="008F46CD">
          <w:pPr>
            <w:pStyle w:val="TDC1"/>
            <w:tabs>
              <w:tab w:val="right" w:leader="dot" w:pos="9350"/>
            </w:tabs>
            <w:rPr>
              <w:rFonts w:asciiTheme="minorHAnsi" w:hAnsiTheme="minorHAnsi"/>
              <w:noProof/>
              <w:kern w:val="2"/>
              <w:szCs w:val="24"/>
              <w:lang w:val="es-CO" w:eastAsia="es-CO"/>
              <w14:ligatures w14:val="standardContextual"/>
            </w:rPr>
          </w:pPr>
          <w:hyperlink w:anchor="_Toc231250218" w:history="1">
            <w:r w:rsidRPr="008D0869">
              <w:rPr>
                <w:rStyle w:val="Hipervnculo"/>
                <w:rFonts w:cs="Times New Roman"/>
                <w:noProof/>
              </w:rPr>
              <w:t>Github</w:t>
            </w:r>
            <w:r>
              <w:rPr>
                <w:noProof/>
                <w:webHidden/>
              </w:rPr>
              <w:tab/>
            </w:r>
            <w:r>
              <w:rPr>
                <w:noProof/>
                <w:webHidden/>
              </w:rPr>
              <w:fldChar w:fldCharType="begin"/>
            </w:r>
            <w:r>
              <w:rPr>
                <w:noProof/>
                <w:webHidden/>
              </w:rPr>
              <w:instrText xml:space="preserve"> PAGEREF _Toc231250218 \h </w:instrText>
            </w:r>
            <w:r>
              <w:rPr>
                <w:noProof/>
                <w:webHidden/>
              </w:rPr>
            </w:r>
            <w:r>
              <w:rPr>
                <w:noProof/>
                <w:webHidden/>
              </w:rPr>
              <w:fldChar w:fldCharType="separate"/>
            </w:r>
            <w:r>
              <w:rPr>
                <w:noProof/>
                <w:webHidden/>
              </w:rPr>
              <w:t>20</w:t>
            </w:r>
            <w:r>
              <w:rPr>
                <w:noProof/>
                <w:webHidden/>
              </w:rPr>
              <w:fldChar w:fldCharType="end"/>
            </w:r>
          </w:hyperlink>
        </w:p>
        <w:p w14:paraId="31C3A6CA" w14:textId="3DE67BDC" w:rsidR="008F46CD" w:rsidRDefault="008F46CD">
          <w:pPr>
            <w:pStyle w:val="TDC1"/>
            <w:tabs>
              <w:tab w:val="right" w:leader="dot" w:pos="9350"/>
            </w:tabs>
            <w:rPr>
              <w:rFonts w:asciiTheme="minorHAnsi" w:hAnsiTheme="minorHAnsi"/>
              <w:noProof/>
              <w:kern w:val="2"/>
              <w:szCs w:val="24"/>
              <w:lang w:val="es-CO" w:eastAsia="es-CO"/>
              <w14:ligatures w14:val="standardContextual"/>
            </w:rPr>
          </w:pPr>
          <w:hyperlink w:anchor="_Toc231250219" w:history="1">
            <w:r w:rsidRPr="008D0869">
              <w:rPr>
                <w:rStyle w:val="Hipervnculo"/>
                <w:rFonts w:cs="Times New Roman"/>
                <w:noProof/>
                <w:lang w:val="es-CO"/>
              </w:rPr>
              <w:t>Referencias</w:t>
            </w:r>
            <w:r>
              <w:rPr>
                <w:noProof/>
                <w:webHidden/>
              </w:rPr>
              <w:tab/>
            </w:r>
            <w:r>
              <w:rPr>
                <w:noProof/>
                <w:webHidden/>
              </w:rPr>
              <w:fldChar w:fldCharType="begin"/>
            </w:r>
            <w:r>
              <w:rPr>
                <w:noProof/>
                <w:webHidden/>
              </w:rPr>
              <w:instrText xml:space="preserve"> PAGEREF _Toc231250219 \h </w:instrText>
            </w:r>
            <w:r>
              <w:rPr>
                <w:noProof/>
                <w:webHidden/>
              </w:rPr>
            </w:r>
            <w:r>
              <w:rPr>
                <w:noProof/>
                <w:webHidden/>
              </w:rPr>
              <w:fldChar w:fldCharType="separate"/>
            </w:r>
            <w:r>
              <w:rPr>
                <w:noProof/>
                <w:webHidden/>
              </w:rPr>
              <w:t>21</w:t>
            </w:r>
            <w:r>
              <w:rPr>
                <w:noProof/>
                <w:webHidden/>
              </w:rPr>
              <w:fldChar w:fldCharType="end"/>
            </w:r>
          </w:hyperlink>
        </w:p>
        <w:p w14:paraId="7B455CED" w14:textId="39E259BE" w:rsidR="006061AC" w:rsidRPr="008F46CD" w:rsidRDefault="006061AC" w:rsidP="00376442">
          <w:pPr>
            <w:spacing w:line="480" w:lineRule="auto"/>
            <w:ind w:left="720"/>
            <w:jc w:val="both"/>
            <w:rPr>
              <w:rFonts w:ascii="Times New Roman" w:hAnsi="Times New Roman" w:cs="Times New Roman"/>
              <w:sz w:val="24"/>
              <w:szCs w:val="24"/>
            </w:rPr>
          </w:pPr>
          <w:r w:rsidRPr="008F46CD">
            <w:rPr>
              <w:rFonts w:ascii="Times New Roman" w:hAnsi="Times New Roman" w:cs="Times New Roman"/>
              <w:b/>
              <w:bCs/>
              <w:sz w:val="24"/>
              <w:szCs w:val="24"/>
              <w:lang w:val="es-ES"/>
            </w:rPr>
            <w:fldChar w:fldCharType="end"/>
          </w:r>
        </w:p>
      </w:sdtContent>
    </w:sdt>
    <w:p w14:paraId="5B4679A7" w14:textId="2B33433A" w:rsidR="003535D3" w:rsidRPr="008F46CD" w:rsidRDefault="003535D3" w:rsidP="00376442">
      <w:pPr>
        <w:pStyle w:val="Ttulo1"/>
        <w:spacing w:line="480" w:lineRule="auto"/>
        <w:ind w:left="720"/>
        <w:jc w:val="both"/>
        <w:rPr>
          <w:rFonts w:ascii="Times New Roman" w:hAnsi="Times New Roman" w:cs="Times New Roman"/>
          <w:color w:val="auto"/>
          <w:sz w:val="24"/>
          <w:szCs w:val="24"/>
          <w:lang w:val="es-CO"/>
        </w:rPr>
      </w:pPr>
    </w:p>
    <w:p w14:paraId="3B5F3D5B" w14:textId="77777777" w:rsidR="00372D91" w:rsidRPr="008F46CD" w:rsidRDefault="00372D91" w:rsidP="00376442">
      <w:pPr>
        <w:spacing w:line="480" w:lineRule="auto"/>
        <w:ind w:left="720"/>
        <w:jc w:val="both"/>
        <w:rPr>
          <w:rFonts w:ascii="Times New Roman" w:hAnsi="Times New Roman" w:cs="Times New Roman"/>
          <w:sz w:val="24"/>
          <w:szCs w:val="24"/>
          <w:lang w:val="es-CO"/>
        </w:rPr>
      </w:pPr>
    </w:p>
    <w:p w14:paraId="42BD002D" w14:textId="77777777" w:rsidR="0057114B" w:rsidRPr="008F46CD" w:rsidRDefault="0057114B" w:rsidP="00376442">
      <w:pPr>
        <w:pStyle w:val="Ttulo1"/>
        <w:spacing w:line="480" w:lineRule="auto"/>
        <w:ind w:firstLine="720"/>
        <w:jc w:val="both"/>
        <w:rPr>
          <w:rFonts w:ascii="Times New Roman" w:hAnsi="Times New Roman" w:cs="Times New Roman"/>
          <w:color w:val="auto"/>
          <w:sz w:val="24"/>
          <w:szCs w:val="24"/>
        </w:rPr>
      </w:pPr>
      <w:bookmarkStart w:id="0" w:name="_Toc231250199"/>
      <w:proofErr w:type="spellStart"/>
      <w:r w:rsidRPr="008F46CD">
        <w:rPr>
          <w:rFonts w:ascii="Times New Roman" w:hAnsi="Times New Roman" w:cs="Times New Roman"/>
          <w:color w:val="auto"/>
          <w:sz w:val="24"/>
          <w:szCs w:val="24"/>
        </w:rPr>
        <w:lastRenderedPageBreak/>
        <w:t>Resumen</w:t>
      </w:r>
      <w:bookmarkEnd w:id="0"/>
      <w:proofErr w:type="spellEnd"/>
    </w:p>
    <w:p w14:paraId="67BCA48C" w14:textId="77777777" w:rsidR="0057114B" w:rsidRPr="008F46CD" w:rsidRDefault="0057114B" w:rsidP="00376442">
      <w:pPr>
        <w:spacing w:line="480" w:lineRule="auto"/>
        <w:ind w:left="720" w:firstLine="720"/>
        <w:jc w:val="both"/>
        <w:rPr>
          <w:rFonts w:ascii="Times New Roman" w:hAnsi="Times New Roman" w:cs="Times New Roman"/>
          <w:sz w:val="24"/>
          <w:szCs w:val="24"/>
          <w:lang w:val="es-CO"/>
        </w:rPr>
      </w:pPr>
      <w:r w:rsidRPr="008F46CD">
        <w:rPr>
          <w:rFonts w:ascii="Times New Roman" w:hAnsi="Times New Roman" w:cs="Times New Roman"/>
          <w:sz w:val="24"/>
          <w:szCs w:val="24"/>
          <w:lang w:val="es-CO"/>
        </w:rPr>
        <w:t>La seguridad de las credenciales digitales se ha convertido en una necesidad fundamental debido al incremento del uso de plataformas tecnológicas en entornos académicos. Los estudiantes universitarios administran múltiples cuentas asociadas a correos electrónicos, aulas virtuales, bibliotecas digitales y otros servicios, lo que frecuentemente conduce al uso de contraseñas débiles o reutilizadas. Esta situación aumenta el riesgo de accesos no autorizados y vulneración de información personal y académica.</w:t>
      </w:r>
    </w:p>
    <w:p w14:paraId="4B0185C5" w14:textId="77777777" w:rsidR="0057114B" w:rsidRPr="008F46CD" w:rsidRDefault="0057114B" w:rsidP="00376442">
      <w:pPr>
        <w:spacing w:line="480" w:lineRule="auto"/>
        <w:ind w:left="720" w:firstLine="720"/>
        <w:jc w:val="both"/>
        <w:rPr>
          <w:rFonts w:ascii="Times New Roman" w:hAnsi="Times New Roman" w:cs="Times New Roman"/>
          <w:sz w:val="24"/>
          <w:szCs w:val="24"/>
          <w:lang w:val="es-CO"/>
        </w:rPr>
      </w:pPr>
      <w:r w:rsidRPr="008F46CD">
        <w:rPr>
          <w:rFonts w:ascii="Times New Roman" w:hAnsi="Times New Roman" w:cs="Times New Roman"/>
          <w:sz w:val="24"/>
          <w:szCs w:val="24"/>
          <w:lang w:val="es-CO"/>
        </w:rPr>
        <w:t xml:space="preserve">El presente proyecto propone el diseño e implementación de </w:t>
      </w:r>
      <w:proofErr w:type="spellStart"/>
      <w:r w:rsidRPr="008F46CD">
        <w:rPr>
          <w:rFonts w:ascii="Times New Roman" w:hAnsi="Times New Roman" w:cs="Times New Roman"/>
          <w:sz w:val="24"/>
          <w:szCs w:val="24"/>
          <w:lang w:val="es-CO"/>
        </w:rPr>
        <w:t>Contrex</w:t>
      </w:r>
      <w:proofErr w:type="spellEnd"/>
      <w:r w:rsidRPr="008F46CD">
        <w:rPr>
          <w:rFonts w:ascii="Times New Roman" w:hAnsi="Times New Roman" w:cs="Times New Roman"/>
          <w:sz w:val="24"/>
          <w:szCs w:val="24"/>
          <w:lang w:val="es-CO"/>
        </w:rPr>
        <w:t>, un sistema gestor de contraseñas desarrollado mediante Programación Orientada a Objetos en Java. El sistema incorpora funcionalidades como almacenamiento de credenciales, generación automática de contraseñas seguras, cifrado básico y autenticación de dos factores (2FA), con el fin de fortalecer la seguridad digital de los usuarios. Además, cuenta con una interfaz gráfica que facilita la interacción y administración de la información.</w:t>
      </w:r>
    </w:p>
    <w:p w14:paraId="28FE390E" w14:textId="5293795C" w:rsidR="7BEA2A07" w:rsidRPr="008F46CD" w:rsidRDefault="0057114B" w:rsidP="00376442">
      <w:pPr>
        <w:spacing w:line="480" w:lineRule="auto"/>
        <w:ind w:left="720" w:firstLine="720"/>
        <w:jc w:val="both"/>
        <w:rPr>
          <w:rFonts w:ascii="Times New Roman" w:hAnsi="Times New Roman" w:cs="Times New Roman"/>
          <w:sz w:val="24"/>
          <w:szCs w:val="24"/>
          <w:lang w:val="es-CO"/>
        </w:rPr>
      </w:pPr>
      <w:r w:rsidRPr="008F46CD">
        <w:rPr>
          <w:rFonts w:ascii="Times New Roman" w:hAnsi="Times New Roman" w:cs="Times New Roman"/>
          <w:sz w:val="24"/>
          <w:szCs w:val="24"/>
          <w:lang w:val="es-CO"/>
        </w:rPr>
        <w:t>Palabras clave: seguridad informática, gestor de contraseñas, autenticación de dos factores, cifrado, Programación Orientada a Objetos.</w:t>
      </w:r>
    </w:p>
    <w:p w14:paraId="39B5DFD9" w14:textId="7D0A438A" w:rsidR="003535D3" w:rsidRPr="008F46CD" w:rsidRDefault="00D429FD" w:rsidP="00376442">
      <w:pPr>
        <w:pStyle w:val="Ttulo1"/>
        <w:spacing w:line="480" w:lineRule="auto"/>
        <w:jc w:val="both"/>
        <w:rPr>
          <w:rFonts w:ascii="Times New Roman" w:hAnsi="Times New Roman" w:cs="Times New Roman"/>
          <w:color w:val="auto"/>
          <w:sz w:val="24"/>
          <w:szCs w:val="24"/>
        </w:rPr>
      </w:pPr>
      <w:bookmarkStart w:id="1" w:name="_Toc231250200"/>
      <w:proofErr w:type="spellStart"/>
      <w:r w:rsidRPr="008F46CD">
        <w:rPr>
          <w:rFonts w:ascii="Times New Roman" w:hAnsi="Times New Roman" w:cs="Times New Roman"/>
          <w:color w:val="auto"/>
          <w:sz w:val="24"/>
          <w:szCs w:val="24"/>
        </w:rPr>
        <w:t>Introducción</w:t>
      </w:r>
      <w:bookmarkEnd w:id="1"/>
      <w:proofErr w:type="spellEnd"/>
    </w:p>
    <w:p w14:paraId="59FCB01C" w14:textId="77777777" w:rsidR="0057114B" w:rsidRPr="008F46CD" w:rsidRDefault="0057114B" w:rsidP="00376442">
      <w:pPr>
        <w:spacing w:line="480" w:lineRule="auto"/>
        <w:ind w:left="720" w:firstLine="720"/>
        <w:jc w:val="both"/>
        <w:rPr>
          <w:rFonts w:ascii="Times New Roman" w:hAnsi="Times New Roman" w:cs="Times New Roman"/>
          <w:sz w:val="24"/>
          <w:szCs w:val="24"/>
          <w:lang w:val="es-CO"/>
        </w:rPr>
      </w:pPr>
      <w:r w:rsidRPr="008F46CD">
        <w:rPr>
          <w:rFonts w:ascii="Times New Roman" w:hAnsi="Times New Roman" w:cs="Times New Roman"/>
          <w:sz w:val="24"/>
          <w:szCs w:val="24"/>
          <w:lang w:val="es-CO"/>
        </w:rPr>
        <w:t>En la actualidad, las tecnologías digitales forman parte esencial de la vida académica de los estudiantes universitarios. El acceso a plataformas educativas, correos institucionales, bibliotecas virtuales y herramientas colaborativas requiere el uso constante de credenciales de autenticación. Como consecuencia, los usuarios deben gestionar múltiples cuentas y contraseñas para desarrollar sus actividades diarias.</w:t>
      </w:r>
    </w:p>
    <w:p w14:paraId="4DFD0DD8" w14:textId="77777777" w:rsidR="0057114B" w:rsidRPr="008F46CD" w:rsidRDefault="0057114B" w:rsidP="00376442">
      <w:pPr>
        <w:spacing w:line="480" w:lineRule="auto"/>
        <w:ind w:left="720" w:firstLine="720"/>
        <w:jc w:val="both"/>
        <w:rPr>
          <w:rFonts w:ascii="Times New Roman" w:hAnsi="Times New Roman" w:cs="Times New Roman"/>
          <w:sz w:val="24"/>
          <w:szCs w:val="24"/>
          <w:lang w:val="es-CO"/>
        </w:rPr>
      </w:pPr>
      <w:r w:rsidRPr="008F46CD">
        <w:rPr>
          <w:rFonts w:ascii="Times New Roman" w:hAnsi="Times New Roman" w:cs="Times New Roman"/>
          <w:sz w:val="24"/>
          <w:szCs w:val="24"/>
          <w:lang w:val="es-CO"/>
        </w:rPr>
        <w:lastRenderedPageBreak/>
        <w:t>Diversos estudios han demostrado que muchas personas utilizan contraseñas débiles o reutilizan las mismas credenciales en diferentes servicios digitales, incrementando significativamente los riesgos asociados a la seguridad de la información (Stallings, 2018). Esta situación puede facilitar ataques informáticos, accesos no autorizados y la exposición de datos personales o académicos.</w:t>
      </w:r>
    </w:p>
    <w:p w14:paraId="0008F1FD" w14:textId="77777777" w:rsidR="0057114B" w:rsidRPr="008F46CD" w:rsidRDefault="0057114B" w:rsidP="00376442">
      <w:pPr>
        <w:spacing w:line="480" w:lineRule="auto"/>
        <w:ind w:left="720" w:firstLine="720"/>
        <w:jc w:val="both"/>
        <w:rPr>
          <w:rFonts w:ascii="Times New Roman" w:hAnsi="Times New Roman" w:cs="Times New Roman"/>
          <w:sz w:val="24"/>
          <w:szCs w:val="24"/>
          <w:lang w:val="es-CO"/>
        </w:rPr>
      </w:pPr>
      <w:r w:rsidRPr="008F46CD">
        <w:rPr>
          <w:rFonts w:ascii="Times New Roman" w:hAnsi="Times New Roman" w:cs="Times New Roman"/>
          <w:sz w:val="24"/>
          <w:szCs w:val="24"/>
          <w:lang w:val="es-CO"/>
        </w:rPr>
        <w:t xml:space="preserve">Con el propósito de reducir estos riesgos, han surgido herramientas conocidas como gestores de contraseñas, las cuales permiten almacenar y administrar credenciales de forma segura mediante mecanismos de cifrado y autenticación avanzada (NIST, 2024). Asimismo, tecnologías como la autenticación de dos factores (2FA) han demostrado ser eficaces para fortalecer la protección de las cuentas digitales (OWASP </w:t>
      </w:r>
      <w:proofErr w:type="spellStart"/>
      <w:r w:rsidRPr="008F46CD">
        <w:rPr>
          <w:rFonts w:ascii="Times New Roman" w:hAnsi="Times New Roman" w:cs="Times New Roman"/>
          <w:sz w:val="24"/>
          <w:szCs w:val="24"/>
          <w:lang w:val="es-CO"/>
        </w:rPr>
        <w:t>Foundation</w:t>
      </w:r>
      <w:proofErr w:type="spellEnd"/>
      <w:r w:rsidRPr="008F46CD">
        <w:rPr>
          <w:rFonts w:ascii="Times New Roman" w:hAnsi="Times New Roman" w:cs="Times New Roman"/>
          <w:sz w:val="24"/>
          <w:szCs w:val="24"/>
          <w:lang w:val="es-CO"/>
        </w:rPr>
        <w:t>, 2024).</w:t>
      </w:r>
    </w:p>
    <w:p w14:paraId="72381434" w14:textId="77777777" w:rsidR="0057114B" w:rsidRPr="008F46CD" w:rsidRDefault="0057114B" w:rsidP="00376442">
      <w:pPr>
        <w:spacing w:line="480" w:lineRule="auto"/>
        <w:ind w:left="720" w:firstLine="720"/>
        <w:jc w:val="both"/>
        <w:rPr>
          <w:rFonts w:ascii="Times New Roman" w:hAnsi="Times New Roman" w:cs="Times New Roman"/>
          <w:sz w:val="24"/>
          <w:szCs w:val="24"/>
          <w:lang w:val="es-CO"/>
        </w:rPr>
      </w:pPr>
      <w:r w:rsidRPr="008F46CD">
        <w:rPr>
          <w:rFonts w:ascii="Times New Roman" w:hAnsi="Times New Roman" w:cs="Times New Roman"/>
          <w:sz w:val="24"/>
          <w:szCs w:val="24"/>
          <w:lang w:val="es-CO"/>
        </w:rPr>
        <w:t xml:space="preserve">En este contexto, el presente proyecto propone el diseño e implementación de </w:t>
      </w:r>
      <w:proofErr w:type="spellStart"/>
      <w:r w:rsidRPr="008F46CD">
        <w:rPr>
          <w:rFonts w:ascii="Times New Roman" w:hAnsi="Times New Roman" w:cs="Times New Roman"/>
          <w:sz w:val="24"/>
          <w:szCs w:val="24"/>
          <w:lang w:val="es-CO"/>
        </w:rPr>
        <w:t>Contrex</w:t>
      </w:r>
      <w:proofErr w:type="spellEnd"/>
      <w:r w:rsidRPr="008F46CD">
        <w:rPr>
          <w:rFonts w:ascii="Times New Roman" w:hAnsi="Times New Roman" w:cs="Times New Roman"/>
          <w:sz w:val="24"/>
          <w:szCs w:val="24"/>
          <w:lang w:val="es-CO"/>
        </w:rPr>
        <w:t>, un sistema gestor de contraseñas orientado a estudiantes universitarios, desarrollado bajo los principios de la Programación Orientada a Objetos. La finalidad del sistema es facilitar la gestión de credenciales digitales y contribuir al fortalecimiento de la seguridad informática en entornos académicos.</w:t>
      </w:r>
    </w:p>
    <w:p w14:paraId="1649816F" w14:textId="77777777" w:rsidR="000951B3" w:rsidRPr="008F46CD" w:rsidRDefault="000951B3" w:rsidP="00376442">
      <w:pPr>
        <w:spacing w:line="480" w:lineRule="auto"/>
        <w:ind w:left="720" w:firstLine="720"/>
        <w:jc w:val="both"/>
        <w:rPr>
          <w:rFonts w:ascii="Times New Roman" w:hAnsi="Times New Roman" w:cs="Times New Roman"/>
          <w:sz w:val="24"/>
          <w:szCs w:val="24"/>
          <w:lang w:val="es-CO"/>
        </w:rPr>
      </w:pPr>
    </w:p>
    <w:p w14:paraId="23B42168" w14:textId="77777777" w:rsidR="000951B3" w:rsidRPr="008F46CD" w:rsidRDefault="000951B3" w:rsidP="00376442">
      <w:pPr>
        <w:pStyle w:val="Ttulo1"/>
        <w:spacing w:line="480" w:lineRule="auto"/>
        <w:jc w:val="both"/>
        <w:rPr>
          <w:rFonts w:ascii="Times New Roman" w:hAnsi="Times New Roman" w:cs="Times New Roman"/>
          <w:color w:val="auto"/>
          <w:sz w:val="24"/>
          <w:szCs w:val="24"/>
        </w:rPr>
      </w:pPr>
      <w:bookmarkStart w:id="2" w:name="_Toc231250201"/>
      <w:r w:rsidRPr="008F46CD">
        <w:rPr>
          <w:rFonts w:ascii="Times New Roman" w:hAnsi="Times New Roman" w:cs="Times New Roman"/>
          <w:color w:val="auto"/>
          <w:sz w:val="24"/>
          <w:szCs w:val="24"/>
        </w:rPr>
        <w:t>Problema</w:t>
      </w:r>
      <w:bookmarkEnd w:id="2"/>
    </w:p>
    <w:p w14:paraId="528452B9" w14:textId="26A7EA6E" w:rsidR="000951B3" w:rsidRPr="008F46CD" w:rsidRDefault="000951B3" w:rsidP="00376442">
      <w:pPr>
        <w:spacing w:line="480" w:lineRule="auto"/>
        <w:ind w:left="720" w:firstLine="720"/>
        <w:jc w:val="both"/>
        <w:rPr>
          <w:rFonts w:ascii="Times New Roman" w:hAnsi="Times New Roman" w:cs="Times New Roman"/>
          <w:sz w:val="24"/>
          <w:szCs w:val="24"/>
          <w:lang w:val="es-CO"/>
        </w:rPr>
      </w:pPr>
      <w:r w:rsidRPr="008F46CD">
        <w:rPr>
          <w:rFonts w:ascii="Times New Roman" w:hAnsi="Times New Roman" w:cs="Times New Roman"/>
          <w:sz w:val="24"/>
          <w:szCs w:val="24"/>
          <w:lang w:val="es-CO"/>
        </w:rPr>
        <w:t xml:space="preserve">El crecimiento del uso de plataformas digitales en el ámbito académico ha generado la necesidad de administrar múltiples cuentas y credenciales de acceso. Muchos estudiantes universitarios utilizan contraseñas débiles o repiten las mismas claves en diferentes servicios debido a la dificultad de recordar numerosas combinaciones. Esta </w:t>
      </w:r>
      <w:r w:rsidRPr="008F46CD">
        <w:rPr>
          <w:rFonts w:ascii="Times New Roman" w:hAnsi="Times New Roman" w:cs="Times New Roman"/>
          <w:sz w:val="24"/>
          <w:szCs w:val="24"/>
          <w:lang w:val="es-CO"/>
        </w:rPr>
        <w:lastRenderedPageBreak/>
        <w:t>situación incrementa el riesgo de accesos no autorizados, pérdida de información y vulneración de datos personales y académicos. Por ello, surge la necesidad de contar con herramientas que permitan gestionar las credenciales de manera segura y eficiente, fortaleciendo la protección de la información digital de los usuarios.</w:t>
      </w:r>
    </w:p>
    <w:p w14:paraId="5D68AF23" w14:textId="77777777" w:rsidR="000951B3" w:rsidRPr="008F46CD" w:rsidRDefault="000951B3" w:rsidP="00376442">
      <w:pPr>
        <w:pStyle w:val="Ttulo1"/>
        <w:spacing w:line="480" w:lineRule="auto"/>
        <w:jc w:val="both"/>
        <w:rPr>
          <w:rFonts w:ascii="Times New Roman" w:hAnsi="Times New Roman" w:cs="Times New Roman"/>
          <w:color w:val="auto"/>
          <w:sz w:val="24"/>
          <w:szCs w:val="24"/>
        </w:rPr>
      </w:pPr>
      <w:bookmarkStart w:id="3" w:name="_Toc231250202"/>
      <w:r w:rsidRPr="008F46CD">
        <w:rPr>
          <w:rFonts w:ascii="Times New Roman" w:hAnsi="Times New Roman" w:cs="Times New Roman"/>
          <w:color w:val="auto"/>
          <w:sz w:val="24"/>
          <w:szCs w:val="24"/>
        </w:rPr>
        <w:t>Justificación</w:t>
      </w:r>
      <w:bookmarkEnd w:id="3"/>
    </w:p>
    <w:p w14:paraId="1413B05A" w14:textId="77777777" w:rsidR="000951B3" w:rsidRPr="008F46CD" w:rsidRDefault="000951B3" w:rsidP="00376442">
      <w:pPr>
        <w:spacing w:before="240" w:after="240" w:line="480" w:lineRule="auto"/>
        <w:ind w:left="720" w:firstLine="720"/>
        <w:jc w:val="both"/>
        <w:rPr>
          <w:rFonts w:ascii="Times New Roman" w:eastAsia="Times New Roman" w:hAnsi="Times New Roman" w:cs="Times New Roman"/>
          <w:sz w:val="24"/>
          <w:szCs w:val="24"/>
          <w:lang w:val="es-CO"/>
        </w:rPr>
      </w:pPr>
      <w:r w:rsidRPr="008F46CD">
        <w:rPr>
          <w:rFonts w:ascii="Times New Roman" w:eastAsia="Times New Roman" w:hAnsi="Times New Roman" w:cs="Times New Roman"/>
          <w:sz w:val="24"/>
          <w:szCs w:val="24"/>
          <w:lang w:val="es-CO"/>
        </w:rPr>
        <w:t xml:space="preserve">La creciente dependencia de plataformas digitales en los entornos académicos ha incrementado la necesidad de proteger adecuadamente la información de los usuarios. Actualmente, los estudiantes universitarios deben administrar múltiples cuentas asociadas a diferentes servicios, lo que frecuentemente conduce al uso de contraseñas débiles, repetidas o fáciles de recordar. Estas prácticas representan una de las principales causas de vulnerabilidades de seguridad en sistemas informáticos (Whitman &amp; </w:t>
      </w:r>
      <w:proofErr w:type="spellStart"/>
      <w:r w:rsidRPr="008F46CD">
        <w:rPr>
          <w:rFonts w:ascii="Times New Roman" w:eastAsia="Times New Roman" w:hAnsi="Times New Roman" w:cs="Times New Roman"/>
          <w:sz w:val="24"/>
          <w:szCs w:val="24"/>
          <w:lang w:val="es-CO"/>
        </w:rPr>
        <w:t>Mattord</w:t>
      </w:r>
      <w:proofErr w:type="spellEnd"/>
      <w:r w:rsidRPr="008F46CD">
        <w:rPr>
          <w:rFonts w:ascii="Times New Roman" w:eastAsia="Times New Roman" w:hAnsi="Times New Roman" w:cs="Times New Roman"/>
          <w:sz w:val="24"/>
          <w:szCs w:val="24"/>
          <w:lang w:val="es-CO"/>
        </w:rPr>
        <w:t>, 2019).</w:t>
      </w:r>
    </w:p>
    <w:p w14:paraId="52612FFB" w14:textId="77777777" w:rsidR="000951B3" w:rsidRPr="008F46CD" w:rsidRDefault="000951B3" w:rsidP="00376442">
      <w:pPr>
        <w:spacing w:before="240" w:after="240" w:line="480" w:lineRule="auto"/>
        <w:ind w:left="720" w:firstLine="720"/>
        <w:jc w:val="both"/>
        <w:rPr>
          <w:rFonts w:ascii="Times New Roman" w:eastAsia="Times New Roman" w:hAnsi="Times New Roman" w:cs="Times New Roman"/>
          <w:sz w:val="24"/>
          <w:szCs w:val="24"/>
          <w:lang w:val="es-CO"/>
        </w:rPr>
      </w:pPr>
      <w:r w:rsidRPr="008F46CD">
        <w:rPr>
          <w:rFonts w:ascii="Times New Roman" w:eastAsia="Times New Roman" w:hAnsi="Times New Roman" w:cs="Times New Roman"/>
          <w:sz w:val="24"/>
          <w:szCs w:val="24"/>
          <w:lang w:val="es-CO"/>
        </w:rPr>
        <w:t>La implementación de un gestor de contraseñas permite reducir estos riesgos al proporcionar una herramienta capaz de almacenar credenciales de forma organizada y segura. Además, la incorporación de mecanismos como el cifrado de datos y la autenticación de dos factores contribuye a fortalecer la protección de la información personal y académica del usuario (Stallings, 2018).</w:t>
      </w:r>
    </w:p>
    <w:p w14:paraId="757A8E5E" w14:textId="77777777" w:rsidR="000951B3" w:rsidRPr="008F46CD" w:rsidRDefault="000951B3" w:rsidP="00376442">
      <w:pPr>
        <w:spacing w:before="240" w:after="240" w:line="480" w:lineRule="auto"/>
        <w:ind w:left="720" w:firstLine="720"/>
        <w:jc w:val="both"/>
        <w:rPr>
          <w:rFonts w:ascii="Times New Roman" w:eastAsia="Times New Roman" w:hAnsi="Times New Roman" w:cs="Times New Roman"/>
          <w:sz w:val="24"/>
          <w:szCs w:val="24"/>
          <w:lang w:val="es-CO"/>
        </w:rPr>
      </w:pPr>
      <w:r w:rsidRPr="008F46CD">
        <w:rPr>
          <w:rFonts w:ascii="Times New Roman" w:eastAsia="Times New Roman" w:hAnsi="Times New Roman" w:cs="Times New Roman"/>
          <w:sz w:val="24"/>
          <w:szCs w:val="24"/>
          <w:lang w:val="es-CO"/>
        </w:rPr>
        <w:t>Desde el punto de vista académico, este proyecto permite aplicar conocimientos relacionados con Programación Orientada a Objetos, modelado de sistemas, diseño de interfaces gráficas y fundamentos de seguridad informática. Asimismo, contribuye al desarrollo de soluciones tecnológicas orientadas a resolver problemáticas reales presentes en la vida cotidiana de los estudiantes.</w:t>
      </w:r>
    </w:p>
    <w:p w14:paraId="79B49259" w14:textId="77777777" w:rsidR="000951B3" w:rsidRPr="008F46CD" w:rsidRDefault="000951B3" w:rsidP="00376442">
      <w:pPr>
        <w:spacing w:before="240" w:after="240" w:line="480" w:lineRule="auto"/>
        <w:ind w:left="720" w:firstLine="720"/>
        <w:jc w:val="both"/>
        <w:rPr>
          <w:rFonts w:ascii="Times New Roman" w:eastAsia="Times New Roman" w:hAnsi="Times New Roman" w:cs="Times New Roman"/>
          <w:sz w:val="24"/>
          <w:szCs w:val="24"/>
          <w:lang w:val="es-CO"/>
        </w:rPr>
      </w:pPr>
      <w:r w:rsidRPr="008F46CD">
        <w:rPr>
          <w:rFonts w:ascii="Times New Roman" w:eastAsia="Times New Roman" w:hAnsi="Times New Roman" w:cs="Times New Roman"/>
          <w:sz w:val="24"/>
          <w:szCs w:val="24"/>
          <w:lang w:val="es-CO"/>
        </w:rPr>
        <w:lastRenderedPageBreak/>
        <w:t xml:space="preserve">Por estas razones, el desarrollo de </w:t>
      </w:r>
      <w:proofErr w:type="spellStart"/>
      <w:r w:rsidRPr="008F46CD">
        <w:rPr>
          <w:rFonts w:ascii="Times New Roman" w:eastAsia="Times New Roman" w:hAnsi="Times New Roman" w:cs="Times New Roman"/>
          <w:sz w:val="24"/>
          <w:szCs w:val="24"/>
          <w:lang w:val="es-CO"/>
        </w:rPr>
        <w:t>Contrex</w:t>
      </w:r>
      <w:proofErr w:type="spellEnd"/>
      <w:r w:rsidRPr="008F46CD">
        <w:rPr>
          <w:rFonts w:ascii="Times New Roman" w:eastAsia="Times New Roman" w:hAnsi="Times New Roman" w:cs="Times New Roman"/>
          <w:sz w:val="24"/>
          <w:szCs w:val="24"/>
          <w:lang w:val="es-CO"/>
        </w:rPr>
        <w:t xml:space="preserve"> resulta pertinente tanto por su aporte a la seguridad digital como por el fortalecimiento de competencias técnicas en el área del desarrollo de software.</w:t>
      </w:r>
    </w:p>
    <w:p w14:paraId="57C2FE6C" w14:textId="77777777" w:rsidR="000951B3" w:rsidRPr="008F46CD" w:rsidRDefault="000951B3" w:rsidP="00376442">
      <w:pPr>
        <w:pStyle w:val="Ttulo1"/>
        <w:spacing w:line="480" w:lineRule="auto"/>
        <w:jc w:val="both"/>
        <w:rPr>
          <w:rFonts w:ascii="Times New Roman" w:hAnsi="Times New Roman" w:cs="Times New Roman"/>
          <w:color w:val="auto"/>
          <w:sz w:val="24"/>
          <w:szCs w:val="24"/>
        </w:rPr>
      </w:pPr>
      <w:bookmarkStart w:id="4" w:name="_Toc231250203"/>
      <w:r w:rsidRPr="008F46CD">
        <w:rPr>
          <w:rFonts w:ascii="Times New Roman" w:hAnsi="Times New Roman" w:cs="Times New Roman"/>
          <w:color w:val="auto"/>
          <w:sz w:val="24"/>
          <w:szCs w:val="24"/>
        </w:rPr>
        <w:t>Delimitación</w:t>
      </w:r>
      <w:bookmarkEnd w:id="4"/>
    </w:p>
    <w:p w14:paraId="6EA74BD9" w14:textId="77777777" w:rsidR="000951B3" w:rsidRPr="008F46CD" w:rsidRDefault="000951B3" w:rsidP="00376442">
      <w:pPr>
        <w:spacing w:before="240" w:after="240" w:line="480" w:lineRule="auto"/>
        <w:ind w:left="720" w:firstLine="720"/>
        <w:jc w:val="both"/>
        <w:rPr>
          <w:rFonts w:ascii="Times New Roman" w:eastAsia="Times New Roman" w:hAnsi="Times New Roman" w:cs="Times New Roman"/>
          <w:sz w:val="24"/>
          <w:szCs w:val="24"/>
          <w:lang w:val="es-CO"/>
        </w:rPr>
      </w:pPr>
      <w:r w:rsidRPr="008F46CD">
        <w:rPr>
          <w:rFonts w:ascii="Times New Roman" w:eastAsia="Times New Roman" w:hAnsi="Times New Roman" w:cs="Times New Roman"/>
          <w:sz w:val="24"/>
          <w:szCs w:val="24"/>
          <w:lang w:val="es-CO"/>
        </w:rPr>
        <w:t>El presente proyecto se enfoca en el diseño e implementación de un sistema gestor de contraseñas orientado a estudiantes universitarios. La aplicación permite registrar, visualizar y administrar credenciales digitales mediante una interfaz gráfica desarrollada en Java.</w:t>
      </w:r>
    </w:p>
    <w:p w14:paraId="2315C323" w14:textId="77777777" w:rsidR="000951B3" w:rsidRPr="008F46CD" w:rsidRDefault="000951B3" w:rsidP="00376442">
      <w:pPr>
        <w:spacing w:before="240" w:after="240" w:line="480" w:lineRule="auto"/>
        <w:ind w:left="720" w:firstLine="720"/>
        <w:jc w:val="both"/>
        <w:rPr>
          <w:rFonts w:ascii="Times New Roman" w:eastAsia="Times New Roman" w:hAnsi="Times New Roman" w:cs="Times New Roman"/>
          <w:sz w:val="24"/>
          <w:szCs w:val="24"/>
          <w:lang w:val="es-CO"/>
        </w:rPr>
      </w:pPr>
      <w:r w:rsidRPr="008F46CD">
        <w:rPr>
          <w:rFonts w:ascii="Times New Roman" w:eastAsia="Times New Roman" w:hAnsi="Times New Roman" w:cs="Times New Roman"/>
          <w:sz w:val="24"/>
          <w:szCs w:val="24"/>
          <w:lang w:val="es-CO"/>
        </w:rPr>
        <w:t>El alcance del proyecto incluye funcionalidades relacionadas con la gestión de contraseñas, generación automática de claves seguras, cifrado básico de información y autenticación de dos factores (2FA). Asimismo, se aplican principios de Programación Orientada a Objetos para estructurar el sistema de manera organizada y modular.</w:t>
      </w:r>
    </w:p>
    <w:p w14:paraId="75DA6497" w14:textId="1248D004" w:rsidR="000951B3" w:rsidRPr="008F46CD" w:rsidRDefault="000951B3" w:rsidP="00376442">
      <w:pPr>
        <w:spacing w:before="240" w:after="240" w:line="480" w:lineRule="auto"/>
        <w:ind w:left="720" w:firstLine="720"/>
        <w:jc w:val="both"/>
        <w:rPr>
          <w:rFonts w:ascii="Times New Roman" w:eastAsia="Times New Roman" w:hAnsi="Times New Roman" w:cs="Times New Roman"/>
          <w:sz w:val="24"/>
          <w:szCs w:val="24"/>
          <w:lang w:val="es-CO"/>
        </w:rPr>
      </w:pPr>
      <w:r w:rsidRPr="008F46CD">
        <w:rPr>
          <w:rFonts w:ascii="Times New Roman" w:eastAsia="Times New Roman" w:hAnsi="Times New Roman" w:cs="Times New Roman"/>
          <w:sz w:val="24"/>
          <w:szCs w:val="24"/>
          <w:lang w:val="es-CO"/>
        </w:rPr>
        <w:t>Como limitación, el proyecto no implementa servicios de almacenamiento en la nube, sincronización entre dispositivos ni algoritmos avanzados de cifrado utilizados por gestores comerciales. Adicionalmente, la persistencia mediante bases de datos se plantea como una mejora futura del sistema.</w:t>
      </w:r>
    </w:p>
    <w:p w14:paraId="0E831045" w14:textId="77777777" w:rsidR="000951B3" w:rsidRPr="008F46CD" w:rsidRDefault="000951B3" w:rsidP="00376442">
      <w:pPr>
        <w:pStyle w:val="Ttulo1"/>
        <w:spacing w:line="480" w:lineRule="auto"/>
        <w:jc w:val="both"/>
        <w:rPr>
          <w:rFonts w:ascii="Times New Roman" w:hAnsi="Times New Roman" w:cs="Times New Roman"/>
          <w:color w:val="auto"/>
          <w:sz w:val="24"/>
          <w:szCs w:val="24"/>
        </w:rPr>
      </w:pPr>
      <w:bookmarkStart w:id="5" w:name="_Toc231250204"/>
      <w:r w:rsidRPr="008F46CD">
        <w:rPr>
          <w:rFonts w:ascii="Times New Roman" w:hAnsi="Times New Roman" w:cs="Times New Roman"/>
          <w:color w:val="auto"/>
          <w:sz w:val="24"/>
          <w:szCs w:val="24"/>
        </w:rPr>
        <w:t>Planteamiento del problema</w:t>
      </w:r>
      <w:bookmarkEnd w:id="5"/>
      <w:r w:rsidRPr="008F46CD">
        <w:rPr>
          <w:rFonts w:ascii="Times New Roman" w:hAnsi="Times New Roman" w:cs="Times New Roman"/>
          <w:color w:val="auto"/>
          <w:sz w:val="24"/>
          <w:szCs w:val="24"/>
        </w:rPr>
        <w:t xml:space="preserve"> </w:t>
      </w:r>
    </w:p>
    <w:p w14:paraId="28298F3C" w14:textId="672BB197" w:rsidR="000951B3" w:rsidRPr="008F46CD" w:rsidRDefault="000951B3" w:rsidP="00376442">
      <w:pPr>
        <w:spacing w:before="240" w:after="240" w:line="480" w:lineRule="auto"/>
        <w:ind w:left="720" w:firstLine="720"/>
        <w:jc w:val="both"/>
        <w:rPr>
          <w:rFonts w:ascii="Times New Roman" w:eastAsia="Times New Roman" w:hAnsi="Times New Roman" w:cs="Times New Roman"/>
          <w:sz w:val="24"/>
          <w:szCs w:val="24"/>
          <w:lang w:val="es-CO"/>
        </w:rPr>
      </w:pPr>
      <w:r w:rsidRPr="008F46CD">
        <w:rPr>
          <w:rFonts w:ascii="Times New Roman" w:eastAsia="Times New Roman" w:hAnsi="Times New Roman" w:cs="Times New Roman"/>
          <w:sz w:val="24"/>
          <w:szCs w:val="24"/>
          <w:lang w:val="es-CO"/>
        </w:rPr>
        <w:t xml:space="preserve">En el entorno universitario actual, los estudiantes deben gestionar múltiples cuentas digitales para acceder a diferentes plataformas académicas. Esta situación genera dificultades para recordar credenciales, lo que lleva al uso de contraseñas débiles o </w:t>
      </w:r>
      <w:r w:rsidRPr="008F46CD">
        <w:rPr>
          <w:rFonts w:ascii="Times New Roman" w:eastAsia="Times New Roman" w:hAnsi="Times New Roman" w:cs="Times New Roman"/>
          <w:sz w:val="24"/>
          <w:szCs w:val="24"/>
          <w:lang w:val="es-CO"/>
        </w:rPr>
        <w:lastRenderedPageBreak/>
        <w:t>repetidas. Como consecuencia, se incrementa el riesgo de accesos no autorizados y la vulnerabilidad de la información personal y académica. Por ello, surge la necesidad de proponer una solución que permita mejorar la gestión y seguridad de las contraseñas en este contexto.</w:t>
      </w:r>
    </w:p>
    <w:p w14:paraId="654EFA9E" w14:textId="77777777" w:rsidR="0057114B" w:rsidRPr="008F46CD" w:rsidRDefault="0057114B" w:rsidP="00376442">
      <w:pPr>
        <w:pStyle w:val="Ttulo1"/>
        <w:spacing w:line="480" w:lineRule="auto"/>
        <w:jc w:val="both"/>
        <w:rPr>
          <w:rFonts w:ascii="Times New Roman" w:hAnsi="Times New Roman" w:cs="Times New Roman"/>
          <w:color w:val="auto"/>
          <w:sz w:val="24"/>
          <w:szCs w:val="24"/>
        </w:rPr>
      </w:pPr>
      <w:bookmarkStart w:id="6" w:name="_Toc231250205"/>
      <w:r w:rsidRPr="008F46CD">
        <w:rPr>
          <w:rFonts w:ascii="Times New Roman" w:hAnsi="Times New Roman" w:cs="Times New Roman"/>
          <w:color w:val="auto"/>
          <w:sz w:val="24"/>
          <w:szCs w:val="24"/>
        </w:rPr>
        <w:t>Pregunta de investigación</w:t>
      </w:r>
      <w:bookmarkEnd w:id="6"/>
    </w:p>
    <w:p w14:paraId="21F15C76" w14:textId="77777777" w:rsidR="0057114B" w:rsidRPr="008F46CD" w:rsidRDefault="0057114B" w:rsidP="00376442">
      <w:pPr>
        <w:spacing w:before="240" w:after="240" w:line="480" w:lineRule="auto"/>
        <w:ind w:left="720" w:firstLine="720"/>
        <w:jc w:val="both"/>
        <w:rPr>
          <w:rFonts w:ascii="Times New Roman" w:eastAsia="Times New Roman" w:hAnsi="Times New Roman" w:cs="Times New Roman"/>
          <w:sz w:val="24"/>
          <w:szCs w:val="24"/>
          <w:lang w:val="es-CO"/>
        </w:rPr>
      </w:pPr>
      <w:r w:rsidRPr="008F46CD">
        <w:rPr>
          <w:rFonts w:ascii="Times New Roman" w:eastAsia="Times New Roman" w:hAnsi="Times New Roman" w:cs="Times New Roman"/>
          <w:sz w:val="24"/>
          <w:szCs w:val="24"/>
          <w:lang w:val="es-CO"/>
        </w:rPr>
        <w:t>¿Cómo puede un sistema gestor de contraseñas desarrollado mediante Programación Orientada a Objetos contribuir al mejoramiento de la seguridad y administración de credenciales digitales en estudiantes universitarios?</w:t>
      </w:r>
    </w:p>
    <w:p w14:paraId="5C633757" w14:textId="77777777" w:rsidR="0057114B" w:rsidRPr="008F46CD" w:rsidRDefault="0057114B" w:rsidP="00376442">
      <w:pPr>
        <w:spacing w:before="240" w:after="240" w:line="480" w:lineRule="auto"/>
        <w:ind w:left="720" w:firstLine="720"/>
        <w:jc w:val="both"/>
        <w:rPr>
          <w:rFonts w:ascii="Times New Roman" w:eastAsia="Times New Roman" w:hAnsi="Times New Roman" w:cs="Times New Roman"/>
          <w:sz w:val="24"/>
          <w:szCs w:val="24"/>
          <w:lang w:val="es-CO"/>
        </w:rPr>
      </w:pPr>
    </w:p>
    <w:p w14:paraId="2C2D3EDB" w14:textId="77777777" w:rsidR="003535D3" w:rsidRPr="008F46CD" w:rsidRDefault="00D429FD" w:rsidP="00376442">
      <w:pPr>
        <w:pStyle w:val="Ttulo1"/>
        <w:spacing w:line="480" w:lineRule="auto"/>
        <w:jc w:val="both"/>
        <w:rPr>
          <w:rFonts w:ascii="Times New Roman" w:hAnsi="Times New Roman" w:cs="Times New Roman"/>
          <w:color w:val="auto"/>
          <w:sz w:val="24"/>
          <w:szCs w:val="24"/>
          <w:lang w:val="es-CO"/>
        </w:rPr>
      </w:pPr>
      <w:bookmarkStart w:id="7" w:name="_Toc231250206"/>
      <w:r w:rsidRPr="008F46CD">
        <w:rPr>
          <w:rFonts w:ascii="Times New Roman" w:hAnsi="Times New Roman" w:cs="Times New Roman"/>
          <w:color w:val="auto"/>
          <w:sz w:val="24"/>
          <w:szCs w:val="24"/>
          <w:lang w:val="es-CO"/>
        </w:rPr>
        <w:t>Objetivo general</w:t>
      </w:r>
      <w:bookmarkEnd w:id="7"/>
    </w:p>
    <w:p w14:paraId="5ED1331F" w14:textId="77777777" w:rsidR="003535D3" w:rsidRPr="008F46CD" w:rsidRDefault="00D429FD" w:rsidP="00376442">
      <w:pPr>
        <w:spacing w:line="480" w:lineRule="auto"/>
        <w:ind w:left="720" w:firstLine="720"/>
        <w:jc w:val="both"/>
        <w:rPr>
          <w:rFonts w:ascii="Times New Roman" w:hAnsi="Times New Roman" w:cs="Times New Roman"/>
          <w:sz w:val="24"/>
          <w:szCs w:val="24"/>
          <w:lang w:val="es-CO"/>
        </w:rPr>
      </w:pPr>
      <w:r w:rsidRPr="008F46CD">
        <w:rPr>
          <w:rFonts w:ascii="Times New Roman" w:hAnsi="Times New Roman" w:cs="Times New Roman"/>
          <w:sz w:val="24"/>
          <w:szCs w:val="24"/>
          <w:lang w:val="es-CO"/>
        </w:rPr>
        <w:t>Diseñar la documentación técnica de un sistema gestor de contraseñas orientado a estudiantes universitarios, definiendo su estructura, funcionamiento y mecanismos de seguridad.</w:t>
      </w:r>
    </w:p>
    <w:p w14:paraId="1AA304C1" w14:textId="77777777" w:rsidR="003535D3" w:rsidRPr="008F46CD" w:rsidRDefault="00D429FD" w:rsidP="00376442">
      <w:pPr>
        <w:pStyle w:val="Ttulo1"/>
        <w:spacing w:line="480" w:lineRule="auto"/>
        <w:jc w:val="both"/>
        <w:rPr>
          <w:rFonts w:ascii="Times New Roman" w:hAnsi="Times New Roman" w:cs="Times New Roman"/>
          <w:color w:val="auto"/>
          <w:sz w:val="24"/>
          <w:szCs w:val="24"/>
        </w:rPr>
      </w:pPr>
      <w:bookmarkStart w:id="8" w:name="_Toc231250207"/>
      <w:r w:rsidRPr="008F46CD">
        <w:rPr>
          <w:rFonts w:ascii="Times New Roman" w:hAnsi="Times New Roman" w:cs="Times New Roman"/>
          <w:color w:val="auto"/>
          <w:sz w:val="24"/>
          <w:szCs w:val="24"/>
        </w:rPr>
        <w:t>Objetivos específicos</w:t>
      </w:r>
      <w:bookmarkEnd w:id="8"/>
    </w:p>
    <w:p w14:paraId="7AFA2771" w14:textId="77777777" w:rsidR="003535D3" w:rsidRPr="008F46CD" w:rsidRDefault="00D429FD" w:rsidP="00376442">
      <w:pPr>
        <w:spacing w:line="480" w:lineRule="auto"/>
        <w:ind w:left="720" w:firstLine="720"/>
        <w:jc w:val="both"/>
        <w:rPr>
          <w:rFonts w:ascii="Times New Roman" w:hAnsi="Times New Roman" w:cs="Times New Roman"/>
          <w:sz w:val="24"/>
          <w:szCs w:val="24"/>
          <w:lang w:val="es-CO"/>
        </w:rPr>
      </w:pPr>
      <w:r w:rsidRPr="008F46CD">
        <w:rPr>
          <w:rFonts w:ascii="Times New Roman" w:hAnsi="Times New Roman" w:cs="Times New Roman"/>
          <w:sz w:val="24"/>
          <w:szCs w:val="24"/>
          <w:lang w:val="es-CO"/>
        </w:rPr>
        <w:t>- Analizar la problemática del manejo de múltiples credenciales en estudiantes universitarios.</w:t>
      </w:r>
    </w:p>
    <w:p w14:paraId="3FD47B27" w14:textId="77777777" w:rsidR="003535D3" w:rsidRPr="008F46CD" w:rsidRDefault="00D429FD" w:rsidP="00376442">
      <w:pPr>
        <w:spacing w:line="480" w:lineRule="auto"/>
        <w:ind w:left="720" w:firstLine="720"/>
        <w:jc w:val="both"/>
        <w:rPr>
          <w:rFonts w:ascii="Times New Roman" w:hAnsi="Times New Roman" w:cs="Times New Roman"/>
          <w:sz w:val="24"/>
          <w:szCs w:val="24"/>
          <w:lang w:val="es-CO"/>
        </w:rPr>
      </w:pPr>
      <w:r w:rsidRPr="008F46CD">
        <w:rPr>
          <w:rFonts w:ascii="Times New Roman" w:hAnsi="Times New Roman" w:cs="Times New Roman"/>
          <w:sz w:val="24"/>
          <w:szCs w:val="24"/>
          <w:lang w:val="es-CO"/>
        </w:rPr>
        <w:t>- Proponer el uso de autenticación de dos factores (2FA).</w:t>
      </w:r>
    </w:p>
    <w:p w14:paraId="558568A6" w14:textId="77777777" w:rsidR="003535D3" w:rsidRPr="008F46CD" w:rsidRDefault="00D429FD" w:rsidP="00376442">
      <w:pPr>
        <w:spacing w:line="480" w:lineRule="auto"/>
        <w:ind w:left="720" w:firstLine="720"/>
        <w:jc w:val="both"/>
        <w:rPr>
          <w:rFonts w:ascii="Times New Roman" w:hAnsi="Times New Roman" w:cs="Times New Roman"/>
          <w:sz w:val="24"/>
          <w:szCs w:val="24"/>
          <w:lang w:val="es-CO"/>
        </w:rPr>
      </w:pPr>
      <w:r w:rsidRPr="008F46CD">
        <w:rPr>
          <w:rFonts w:ascii="Times New Roman" w:hAnsi="Times New Roman" w:cs="Times New Roman"/>
          <w:sz w:val="24"/>
          <w:szCs w:val="24"/>
          <w:lang w:val="es-CO"/>
        </w:rPr>
        <w:t>- Elaborar la documentación del sistema sin necesidad de implementación.</w:t>
      </w:r>
    </w:p>
    <w:p w14:paraId="423081DA" w14:textId="5665E92C" w:rsidR="265B0951" w:rsidRPr="008F46CD" w:rsidRDefault="265B0951" w:rsidP="00376442">
      <w:pPr>
        <w:pStyle w:val="Ttulo1"/>
        <w:spacing w:line="480" w:lineRule="auto"/>
        <w:jc w:val="both"/>
        <w:rPr>
          <w:rFonts w:ascii="Times New Roman" w:hAnsi="Times New Roman" w:cs="Times New Roman"/>
          <w:color w:val="auto"/>
          <w:sz w:val="24"/>
          <w:szCs w:val="24"/>
          <w:lang w:val="es-CO"/>
        </w:rPr>
      </w:pPr>
      <w:bookmarkStart w:id="9" w:name="_Toc231250208"/>
      <w:r w:rsidRPr="008F46CD">
        <w:rPr>
          <w:rFonts w:ascii="Times New Roman" w:hAnsi="Times New Roman" w:cs="Times New Roman"/>
          <w:color w:val="auto"/>
          <w:sz w:val="24"/>
          <w:szCs w:val="24"/>
          <w:lang w:val="es-CO"/>
        </w:rPr>
        <w:lastRenderedPageBreak/>
        <w:t xml:space="preserve">Marco de </w:t>
      </w:r>
      <w:proofErr w:type="spellStart"/>
      <w:r w:rsidRPr="008F46CD">
        <w:rPr>
          <w:rFonts w:ascii="Times New Roman" w:hAnsi="Times New Roman" w:cs="Times New Roman"/>
          <w:color w:val="auto"/>
          <w:sz w:val="24"/>
          <w:szCs w:val="24"/>
        </w:rPr>
        <w:t>antecedentes</w:t>
      </w:r>
      <w:bookmarkEnd w:id="9"/>
      <w:proofErr w:type="spellEnd"/>
    </w:p>
    <w:p w14:paraId="74D1CBAB" w14:textId="77777777" w:rsidR="0057114B" w:rsidRPr="008F46CD" w:rsidRDefault="0057114B" w:rsidP="00376442">
      <w:pPr>
        <w:spacing w:line="480" w:lineRule="auto"/>
        <w:ind w:left="720" w:firstLine="720"/>
        <w:jc w:val="both"/>
        <w:rPr>
          <w:rFonts w:ascii="Times New Roman" w:hAnsi="Times New Roman" w:cs="Times New Roman"/>
          <w:sz w:val="24"/>
          <w:szCs w:val="24"/>
          <w:lang w:val="es-CO"/>
        </w:rPr>
      </w:pPr>
      <w:r w:rsidRPr="008F46CD">
        <w:rPr>
          <w:rFonts w:ascii="Times New Roman" w:hAnsi="Times New Roman" w:cs="Times New Roman"/>
          <w:sz w:val="24"/>
          <w:szCs w:val="24"/>
          <w:lang w:val="es-CO"/>
        </w:rPr>
        <w:t>La gestión segura de contraseñas se ha convertido en un tema de gran relevancia debido al crecimiento de los servicios digitales y al aumento de las amenazas informáticas. Diversas investigaciones han demostrado que los usuarios suelen reutilizar contraseñas en múltiples plataformas y emplear claves fáciles de recordar, prácticas que incrementan considerablemente el riesgo de accesos no autorizados y filtraciones de información (NIST, 2024).</w:t>
      </w:r>
    </w:p>
    <w:p w14:paraId="2F7F5655" w14:textId="77777777" w:rsidR="0057114B" w:rsidRPr="008F46CD" w:rsidRDefault="0057114B" w:rsidP="00376442">
      <w:pPr>
        <w:spacing w:line="480" w:lineRule="auto"/>
        <w:ind w:left="720" w:firstLine="720"/>
        <w:jc w:val="both"/>
        <w:rPr>
          <w:rFonts w:ascii="Times New Roman" w:hAnsi="Times New Roman" w:cs="Times New Roman"/>
          <w:sz w:val="24"/>
          <w:szCs w:val="24"/>
          <w:lang w:val="es-CO"/>
        </w:rPr>
      </w:pPr>
      <w:r w:rsidRPr="008F46CD">
        <w:rPr>
          <w:rFonts w:ascii="Times New Roman" w:hAnsi="Times New Roman" w:cs="Times New Roman"/>
          <w:sz w:val="24"/>
          <w:szCs w:val="24"/>
          <w:lang w:val="es-CO"/>
        </w:rPr>
        <w:t>A lo largo de los años, diferentes organizaciones y empresas de seguridad informática han desarrollado gestores de contraseñas como una solución para enfrentar esta problemática. Estas herramientas permiten almacenar credenciales de forma segura mediante técnicas de cifrado y facilitan la generación automática de contraseñas robustas, reduciendo la dependencia de la memoria del usuario y promoviendo mejores prácticas de seguridad (Stallings, 2018).</w:t>
      </w:r>
    </w:p>
    <w:p w14:paraId="431FD46B" w14:textId="77777777" w:rsidR="0057114B" w:rsidRPr="008F46CD" w:rsidRDefault="0057114B" w:rsidP="00376442">
      <w:pPr>
        <w:spacing w:line="480" w:lineRule="auto"/>
        <w:ind w:left="720" w:firstLine="720"/>
        <w:jc w:val="both"/>
        <w:rPr>
          <w:rFonts w:ascii="Times New Roman" w:hAnsi="Times New Roman" w:cs="Times New Roman"/>
          <w:sz w:val="24"/>
          <w:szCs w:val="24"/>
          <w:lang w:val="es-CO"/>
        </w:rPr>
      </w:pPr>
      <w:r w:rsidRPr="008F46CD">
        <w:rPr>
          <w:rFonts w:ascii="Times New Roman" w:hAnsi="Times New Roman" w:cs="Times New Roman"/>
          <w:sz w:val="24"/>
          <w:szCs w:val="24"/>
          <w:lang w:val="es-CO"/>
        </w:rPr>
        <w:t xml:space="preserve">Paralelamente, se ha fortalecido el uso de mecanismos de autenticación </w:t>
      </w:r>
      <w:proofErr w:type="spellStart"/>
      <w:r w:rsidRPr="008F46CD">
        <w:rPr>
          <w:rFonts w:ascii="Times New Roman" w:hAnsi="Times New Roman" w:cs="Times New Roman"/>
          <w:sz w:val="24"/>
          <w:szCs w:val="24"/>
          <w:lang w:val="es-CO"/>
        </w:rPr>
        <w:t>multifactor</w:t>
      </w:r>
      <w:proofErr w:type="spellEnd"/>
      <w:r w:rsidRPr="008F46CD">
        <w:rPr>
          <w:rFonts w:ascii="Times New Roman" w:hAnsi="Times New Roman" w:cs="Times New Roman"/>
          <w:sz w:val="24"/>
          <w:szCs w:val="24"/>
          <w:lang w:val="es-CO"/>
        </w:rPr>
        <w:t xml:space="preserve">. Según la OWASP </w:t>
      </w:r>
      <w:proofErr w:type="spellStart"/>
      <w:r w:rsidRPr="008F46CD">
        <w:rPr>
          <w:rFonts w:ascii="Times New Roman" w:hAnsi="Times New Roman" w:cs="Times New Roman"/>
          <w:sz w:val="24"/>
          <w:szCs w:val="24"/>
          <w:lang w:val="es-CO"/>
        </w:rPr>
        <w:t>Foundation</w:t>
      </w:r>
      <w:proofErr w:type="spellEnd"/>
      <w:r w:rsidRPr="008F46CD">
        <w:rPr>
          <w:rFonts w:ascii="Times New Roman" w:hAnsi="Times New Roman" w:cs="Times New Roman"/>
          <w:sz w:val="24"/>
          <w:szCs w:val="24"/>
          <w:lang w:val="es-CO"/>
        </w:rPr>
        <w:t xml:space="preserve"> (2024), la autenticación de dos factores constituye una de las medidas más efectivas para proteger cuentas digitales, ya que agrega una segunda capa de verificación además de la contraseña tradicional.</w:t>
      </w:r>
    </w:p>
    <w:p w14:paraId="3724E909" w14:textId="77777777" w:rsidR="0057114B" w:rsidRPr="008F46CD" w:rsidRDefault="0057114B" w:rsidP="00376442">
      <w:pPr>
        <w:spacing w:line="480" w:lineRule="auto"/>
        <w:ind w:left="720" w:firstLine="720"/>
        <w:jc w:val="both"/>
        <w:rPr>
          <w:rFonts w:ascii="Times New Roman" w:hAnsi="Times New Roman" w:cs="Times New Roman"/>
          <w:sz w:val="24"/>
          <w:szCs w:val="24"/>
          <w:lang w:val="es-CO"/>
        </w:rPr>
      </w:pPr>
      <w:r w:rsidRPr="008F46CD">
        <w:rPr>
          <w:rFonts w:ascii="Times New Roman" w:hAnsi="Times New Roman" w:cs="Times New Roman"/>
          <w:sz w:val="24"/>
          <w:szCs w:val="24"/>
          <w:lang w:val="es-CO"/>
        </w:rPr>
        <w:t xml:space="preserve">En el ámbito educativo, la seguridad informática ha adquirido una importancia creciente debido al uso constante de plataformas virtuales, sistemas institucionales y recursos digitales. La protección de credenciales académicas resulta fundamental para garantizar la integridad de la información y prevenir accesos indebidos a datos personales y educativos (Whitman &amp; </w:t>
      </w:r>
      <w:proofErr w:type="spellStart"/>
      <w:r w:rsidRPr="008F46CD">
        <w:rPr>
          <w:rFonts w:ascii="Times New Roman" w:hAnsi="Times New Roman" w:cs="Times New Roman"/>
          <w:sz w:val="24"/>
          <w:szCs w:val="24"/>
          <w:lang w:val="es-CO"/>
        </w:rPr>
        <w:t>Mattord</w:t>
      </w:r>
      <w:proofErr w:type="spellEnd"/>
      <w:r w:rsidRPr="008F46CD">
        <w:rPr>
          <w:rFonts w:ascii="Times New Roman" w:hAnsi="Times New Roman" w:cs="Times New Roman"/>
          <w:sz w:val="24"/>
          <w:szCs w:val="24"/>
          <w:lang w:val="es-CO"/>
        </w:rPr>
        <w:t>, 2019).</w:t>
      </w:r>
    </w:p>
    <w:p w14:paraId="1E0CC1C8" w14:textId="77777777" w:rsidR="0057114B" w:rsidRPr="008F46CD" w:rsidRDefault="0057114B" w:rsidP="00376442">
      <w:pPr>
        <w:spacing w:line="480" w:lineRule="auto"/>
        <w:ind w:left="720" w:firstLine="720"/>
        <w:jc w:val="both"/>
        <w:rPr>
          <w:rFonts w:ascii="Times New Roman" w:hAnsi="Times New Roman" w:cs="Times New Roman"/>
          <w:sz w:val="24"/>
          <w:szCs w:val="24"/>
          <w:lang w:val="es-CO"/>
        </w:rPr>
      </w:pPr>
      <w:r w:rsidRPr="008F46CD">
        <w:rPr>
          <w:rFonts w:ascii="Times New Roman" w:hAnsi="Times New Roman" w:cs="Times New Roman"/>
          <w:sz w:val="24"/>
          <w:szCs w:val="24"/>
          <w:lang w:val="es-CO"/>
        </w:rPr>
        <w:lastRenderedPageBreak/>
        <w:t xml:space="preserve">Tomando como referencia estos antecedentes, el proyecto </w:t>
      </w:r>
      <w:proofErr w:type="spellStart"/>
      <w:r w:rsidRPr="008F46CD">
        <w:rPr>
          <w:rFonts w:ascii="Times New Roman" w:hAnsi="Times New Roman" w:cs="Times New Roman"/>
          <w:sz w:val="24"/>
          <w:szCs w:val="24"/>
          <w:lang w:val="es-CO"/>
        </w:rPr>
        <w:t>Contrex</w:t>
      </w:r>
      <w:proofErr w:type="spellEnd"/>
      <w:r w:rsidRPr="008F46CD">
        <w:rPr>
          <w:rFonts w:ascii="Times New Roman" w:hAnsi="Times New Roman" w:cs="Times New Roman"/>
          <w:sz w:val="24"/>
          <w:szCs w:val="24"/>
          <w:lang w:val="es-CO"/>
        </w:rPr>
        <w:t xml:space="preserve"> propone una solución orientada a mejorar la gestión de contraseñas mediante la integración de funcionalidades de almacenamiento seguro, generación automática de claves y autenticación de dos factores, contribuyendo así al fortalecimiento de la seguridad digital en el entorno universitario.</w:t>
      </w:r>
    </w:p>
    <w:p w14:paraId="7A0C8E34" w14:textId="77777777" w:rsidR="003535D3" w:rsidRPr="008F46CD" w:rsidRDefault="00D429FD" w:rsidP="00376442">
      <w:pPr>
        <w:pStyle w:val="Ttulo1"/>
        <w:spacing w:line="480" w:lineRule="auto"/>
        <w:jc w:val="both"/>
        <w:rPr>
          <w:rFonts w:ascii="Times New Roman" w:hAnsi="Times New Roman" w:cs="Times New Roman"/>
          <w:color w:val="auto"/>
          <w:sz w:val="24"/>
          <w:szCs w:val="24"/>
          <w:lang w:val="es-CO"/>
        </w:rPr>
      </w:pPr>
      <w:bookmarkStart w:id="10" w:name="_Toc231250209"/>
      <w:r w:rsidRPr="008F46CD">
        <w:rPr>
          <w:rFonts w:ascii="Times New Roman" w:hAnsi="Times New Roman" w:cs="Times New Roman"/>
          <w:color w:val="auto"/>
          <w:sz w:val="24"/>
          <w:szCs w:val="24"/>
          <w:lang w:val="es-CO"/>
        </w:rPr>
        <w:t xml:space="preserve">Marco </w:t>
      </w:r>
      <w:proofErr w:type="spellStart"/>
      <w:r w:rsidRPr="008F46CD">
        <w:rPr>
          <w:rFonts w:ascii="Times New Roman" w:hAnsi="Times New Roman" w:cs="Times New Roman"/>
          <w:color w:val="auto"/>
          <w:sz w:val="24"/>
          <w:szCs w:val="24"/>
        </w:rPr>
        <w:t>teórico</w:t>
      </w:r>
      <w:bookmarkEnd w:id="10"/>
      <w:proofErr w:type="spellEnd"/>
    </w:p>
    <w:p w14:paraId="0844965D" w14:textId="77777777" w:rsidR="0057114B" w:rsidRPr="008F46CD" w:rsidRDefault="0057114B" w:rsidP="00376442">
      <w:pPr>
        <w:spacing w:line="480" w:lineRule="auto"/>
        <w:ind w:left="720" w:firstLine="720"/>
        <w:jc w:val="both"/>
        <w:rPr>
          <w:rFonts w:ascii="Times New Roman" w:hAnsi="Times New Roman" w:cs="Times New Roman"/>
          <w:sz w:val="24"/>
          <w:szCs w:val="24"/>
          <w:lang w:val="es-CO"/>
        </w:rPr>
      </w:pPr>
      <w:r w:rsidRPr="008F46CD">
        <w:rPr>
          <w:rFonts w:ascii="Times New Roman" w:hAnsi="Times New Roman" w:cs="Times New Roman"/>
          <w:sz w:val="24"/>
          <w:szCs w:val="24"/>
          <w:lang w:val="es-CO"/>
        </w:rPr>
        <w:t xml:space="preserve">En la actualidad, las tecnologías digitales forman parte fundamental de las actividades académicas y personales. Los estudiantes universitarios utilizan constantemente plataformas virtuales, correos electrónicos institucionales, bibliotecas digitales y herramientas colaborativas, lo que implica la administración de múltiples cuentas y credenciales de acceso. Esta situación incrementa la necesidad de implementar mecanismos que permitan proteger la información personal y académica de los usuarios (Whitman &amp; </w:t>
      </w:r>
      <w:proofErr w:type="spellStart"/>
      <w:r w:rsidRPr="008F46CD">
        <w:rPr>
          <w:rFonts w:ascii="Times New Roman" w:hAnsi="Times New Roman" w:cs="Times New Roman"/>
          <w:sz w:val="24"/>
          <w:szCs w:val="24"/>
          <w:lang w:val="es-CO"/>
        </w:rPr>
        <w:t>Mattord</w:t>
      </w:r>
      <w:proofErr w:type="spellEnd"/>
      <w:r w:rsidRPr="008F46CD">
        <w:rPr>
          <w:rFonts w:ascii="Times New Roman" w:hAnsi="Times New Roman" w:cs="Times New Roman"/>
          <w:sz w:val="24"/>
          <w:szCs w:val="24"/>
          <w:lang w:val="es-CO"/>
        </w:rPr>
        <w:t>, 2019).</w:t>
      </w:r>
    </w:p>
    <w:p w14:paraId="4A493365" w14:textId="77777777" w:rsidR="0057114B" w:rsidRPr="008F46CD" w:rsidRDefault="0057114B" w:rsidP="00376442">
      <w:pPr>
        <w:spacing w:line="480" w:lineRule="auto"/>
        <w:ind w:left="720" w:firstLine="720"/>
        <w:jc w:val="both"/>
        <w:rPr>
          <w:rFonts w:ascii="Times New Roman" w:hAnsi="Times New Roman" w:cs="Times New Roman"/>
          <w:sz w:val="24"/>
          <w:szCs w:val="24"/>
          <w:lang w:val="es-CO"/>
        </w:rPr>
      </w:pPr>
      <w:r w:rsidRPr="008F46CD">
        <w:rPr>
          <w:rFonts w:ascii="Times New Roman" w:hAnsi="Times New Roman" w:cs="Times New Roman"/>
          <w:sz w:val="24"/>
          <w:szCs w:val="24"/>
          <w:lang w:val="es-CO"/>
        </w:rPr>
        <w:t>Las contraseñas constituyen uno de los métodos de autenticación más utilizados en los sistemas informáticos. Su función principal es verificar la identidad de un usuario antes de permitir el acceso a recursos o servicios digitales. Sin embargo, diversos estudios han demostrado que una gran parte de los usuarios utiliza contraseñas débiles, predecibles o repetidas en diferentes plataformas, aumentando significativamente el riesgo de vulneración de información (Stallings, 2018).</w:t>
      </w:r>
    </w:p>
    <w:p w14:paraId="754579B6" w14:textId="77777777" w:rsidR="0057114B" w:rsidRPr="008F46CD" w:rsidRDefault="0057114B" w:rsidP="00376442">
      <w:pPr>
        <w:spacing w:line="480" w:lineRule="auto"/>
        <w:ind w:left="720" w:firstLine="720"/>
        <w:jc w:val="both"/>
        <w:rPr>
          <w:rFonts w:ascii="Times New Roman" w:hAnsi="Times New Roman" w:cs="Times New Roman"/>
          <w:sz w:val="24"/>
          <w:szCs w:val="24"/>
          <w:lang w:val="es-CO"/>
        </w:rPr>
      </w:pPr>
      <w:r w:rsidRPr="008F46CD">
        <w:rPr>
          <w:rFonts w:ascii="Times New Roman" w:hAnsi="Times New Roman" w:cs="Times New Roman"/>
          <w:sz w:val="24"/>
          <w:szCs w:val="24"/>
          <w:lang w:val="es-CO"/>
        </w:rPr>
        <w:t xml:space="preserve">Entre las amenazas más comunes relacionadas con el uso inadecuado de contraseñas se encuentran los ataques de fuerza bruta, el robo de credenciales y las campañas de phishing. Estas técnicas buscan obtener información de acceso mediante </w:t>
      </w:r>
      <w:r w:rsidRPr="008F46CD">
        <w:rPr>
          <w:rFonts w:ascii="Times New Roman" w:hAnsi="Times New Roman" w:cs="Times New Roman"/>
          <w:sz w:val="24"/>
          <w:szCs w:val="24"/>
          <w:lang w:val="es-CO"/>
        </w:rPr>
        <w:lastRenderedPageBreak/>
        <w:t xml:space="preserve">engaños o intentos automatizados, comprometiendo la seguridad de las cuentas digitales. Cuando un usuario reutiliza la misma contraseña en varios servicios, el impacto de una filtración puede extenderse a múltiples plataformas (OWASP </w:t>
      </w:r>
      <w:proofErr w:type="spellStart"/>
      <w:r w:rsidRPr="008F46CD">
        <w:rPr>
          <w:rFonts w:ascii="Times New Roman" w:hAnsi="Times New Roman" w:cs="Times New Roman"/>
          <w:sz w:val="24"/>
          <w:szCs w:val="24"/>
          <w:lang w:val="es-CO"/>
        </w:rPr>
        <w:t>Foundation</w:t>
      </w:r>
      <w:proofErr w:type="spellEnd"/>
      <w:r w:rsidRPr="008F46CD">
        <w:rPr>
          <w:rFonts w:ascii="Times New Roman" w:hAnsi="Times New Roman" w:cs="Times New Roman"/>
          <w:sz w:val="24"/>
          <w:szCs w:val="24"/>
          <w:lang w:val="es-CO"/>
        </w:rPr>
        <w:t>, 2024).</w:t>
      </w:r>
    </w:p>
    <w:p w14:paraId="055B3B06" w14:textId="77777777" w:rsidR="0057114B" w:rsidRPr="008F46CD" w:rsidRDefault="0057114B" w:rsidP="00376442">
      <w:pPr>
        <w:spacing w:line="480" w:lineRule="auto"/>
        <w:ind w:left="720" w:firstLine="720"/>
        <w:jc w:val="both"/>
        <w:rPr>
          <w:rFonts w:ascii="Times New Roman" w:hAnsi="Times New Roman" w:cs="Times New Roman"/>
          <w:sz w:val="24"/>
          <w:szCs w:val="24"/>
          <w:lang w:val="es-CO"/>
        </w:rPr>
      </w:pPr>
      <w:r w:rsidRPr="008F46CD">
        <w:rPr>
          <w:rFonts w:ascii="Times New Roman" w:hAnsi="Times New Roman" w:cs="Times New Roman"/>
          <w:sz w:val="24"/>
          <w:szCs w:val="24"/>
          <w:lang w:val="es-CO"/>
        </w:rPr>
        <w:t>Como respuesta a esta problemática han surgido los gestores de contraseñas, herramientas diseñadas para almacenar, organizar y administrar credenciales de manera segura. Estos sistemas permiten al usuario utilizar contraseñas más complejas sin necesidad de memorizarlas todas, promoviendo mejores prácticas de seguridad informática (NIST, 2024).</w:t>
      </w:r>
    </w:p>
    <w:p w14:paraId="17F40B0E" w14:textId="77777777" w:rsidR="0057114B" w:rsidRPr="008F46CD" w:rsidRDefault="0057114B" w:rsidP="00376442">
      <w:pPr>
        <w:spacing w:line="480" w:lineRule="auto"/>
        <w:ind w:left="720" w:firstLine="720"/>
        <w:jc w:val="both"/>
        <w:rPr>
          <w:rFonts w:ascii="Times New Roman" w:hAnsi="Times New Roman" w:cs="Times New Roman"/>
          <w:sz w:val="24"/>
          <w:szCs w:val="24"/>
          <w:lang w:val="es-CO"/>
        </w:rPr>
      </w:pPr>
      <w:r w:rsidRPr="008F46CD">
        <w:rPr>
          <w:rFonts w:ascii="Times New Roman" w:hAnsi="Times New Roman" w:cs="Times New Roman"/>
          <w:sz w:val="24"/>
          <w:szCs w:val="24"/>
          <w:lang w:val="es-CO"/>
        </w:rPr>
        <w:t>Un componente fundamental de estos sistemas es el cifrado de datos. El cifrado consiste en transformar información legible en un formato codificado mediante algoritmos matemáticos, de forma que únicamente los usuarios autorizados puedan acceder a su contenido. Esta técnica constituye uno de los pilares de la seguridad informática moderna, ya que protege la confidencialidad de la información almacenada y transmitida (Stallings, 2018).</w:t>
      </w:r>
    </w:p>
    <w:p w14:paraId="0858E292" w14:textId="77777777" w:rsidR="0057114B" w:rsidRPr="008F46CD" w:rsidRDefault="0057114B" w:rsidP="00376442">
      <w:pPr>
        <w:spacing w:line="480" w:lineRule="auto"/>
        <w:ind w:left="720" w:firstLine="720"/>
        <w:jc w:val="both"/>
        <w:rPr>
          <w:rFonts w:ascii="Times New Roman" w:hAnsi="Times New Roman" w:cs="Times New Roman"/>
          <w:sz w:val="24"/>
          <w:szCs w:val="24"/>
          <w:lang w:val="es-CO"/>
        </w:rPr>
      </w:pPr>
      <w:r w:rsidRPr="008F46CD">
        <w:rPr>
          <w:rFonts w:ascii="Times New Roman" w:hAnsi="Times New Roman" w:cs="Times New Roman"/>
          <w:sz w:val="24"/>
          <w:szCs w:val="24"/>
          <w:lang w:val="es-CO"/>
        </w:rPr>
        <w:t xml:space="preserve">Adicionalmente, muchos sistemas incorporan mecanismos de autenticación </w:t>
      </w:r>
      <w:proofErr w:type="spellStart"/>
      <w:r w:rsidRPr="008F46CD">
        <w:rPr>
          <w:rFonts w:ascii="Times New Roman" w:hAnsi="Times New Roman" w:cs="Times New Roman"/>
          <w:sz w:val="24"/>
          <w:szCs w:val="24"/>
          <w:lang w:val="es-CO"/>
        </w:rPr>
        <w:t>multifactor</w:t>
      </w:r>
      <w:proofErr w:type="spellEnd"/>
      <w:r w:rsidRPr="008F46CD">
        <w:rPr>
          <w:rFonts w:ascii="Times New Roman" w:hAnsi="Times New Roman" w:cs="Times New Roman"/>
          <w:sz w:val="24"/>
          <w:szCs w:val="24"/>
          <w:lang w:val="es-CO"/>
        </w:rPr>
        <w:t xml:space="preserve"> o autenticación de dos factores (2FA). Este método requiere que el usuario proporcione dos evidencias diferentes para verificar su identidad, generalmente una contraseña y un código temporal generado por un dispositivo o aplicación. Según el NIST (2024), la autenticación </w:t>
      </w:r>
      <w:proofErr w:type="spellStart"/>
      <w:r w:rsidRPr="008F46CD">
        <w:rPr>
          <w:rFonts w:ascii="Times New Roman" w:hAnsi="Times New Roman" w:cs="Times New Roman"/>
          <w:sz w:val="24"/>
          <w:szCs w:val="24"/>
          <w:lang w:val="es-CO"/>
        </w:rPr>
        <w:t>multifactor</w:t>
      </w:r>
      <w:proofErr w:type="spellEnd"/>
      <w:r w:rsidRPr="008F46CD">
        <w:rPr>
          <w:rFonts w:ascii="Times New Roman" w:hAnsi="Times New Roman" w:cs="Times New Roman"/>
          <w:sz w:val="24"/>
          <w:szCs w:val="24"/>
          <w:lang w:val="es-CO"/>
        </w:rPr>
        <w:t xml:space="preserve"> reduce considerablemente el riesgo de accesos no autorizados incluso cuando una contraseña ha sido comprometida.</w:t>
      </w:r>
    </w:p>
    <w:p w14:paraId="54F89D48" w14:textId="77777777" w:rsidR="0057114B" w:rsidRPr="008F46CD" w:rsidRDefault="0057114B" w:rsidP="00376442">
      <w:pPr>
        <w:spacing w:line="480" w:lineRule="auto"/>
        <w:ind w:left="720" w:firstLine="720"/>
        <w:jc w:val="both"/>
        <w:rPr>
          <w:rFonts w:ascii="Times New Roman" w:hAnsi="Times New Roman" w:cs="Times New Roman"/>
          <w:sz w:val="24"/>
          <w:szCs w:val="24"/>
          <w:lang w:val="es-CO"/>
        </w:rPr>
      </w:pPr>
      <w:r w:rsidRPr="008F46CD">
        <w:rPr>
          <w:rFonts w:ascii="Times New Roman" w:hAnsi="Times New Roman" w:cs="Times New Roman"/>
          <w:sz w:val="24"/>
          <w:szCs w:val="24"/>
          <w:lang w:val="es-CO"/>
        </w:rPr>
        <w:t xml:space="preserve">Desde la perspectiva del desarrollo de software, la Programación Orientada a Objetos (POO) facilita la construcción de sistemas organizados, reutilizables y escalables. </w:t>
      </w:r>
      <w:r w:rsidRPr="008F46CD">
        <w:rPr>
          <w:rFonts w:ascii="Times New Roman" w:hAnsi="Times New Roman" w:cs="Times New Roman"/>
          <w:sz w:val="24"/>
          <w:szCs w:val="24"/>
          <w:lang w:val="es-CO"/>
        </w:rPr>
        <w:lastRenderedPageBreak/>
        <w:t xml:space="preserve">Mediante conceptos como encapsulamiento, herencia, polimorfismo y abstracción, es posible modelar entidades del mundo real a través de clases y objetos. En un gestor de contraseñas, clases como Usuario, Credencial y </w:t>
      </w:r>
      <w:proofErr w:type="spellStart"/>
      <w:r w:rsidRPr="008F46CD">
        <w:rPr>
          <w:rFonts w:ascii="Times New Roman" w:hAnsi="Times New Roman" w:cs="Times New Roman"/>
          <w:sz w:val="24"/>
          <w:szCs w:val="24"/>
          <w:lang w:val="es-CO"/>
        </w:rPr>
        <w:t>GestorContraseñas</w:t>
      </w:r>
      <w:proofErr w:type="spellEnd"/>
      <w:r w:rsidRPr="008F46CD">
        <w:rPr>
          <w:rFonts w:ascii="Times New Roman" w:hAnsi="Times New Roman" w:cs="Times New Roman"/>
          <w:sz w:val="24"/>
          <w:szCs w:val="24"/>
          <w:lang w:val="es-CO"/>
        </w:rPr>
        <w:t xml:space="preserve"> permiten estructurar adecuadamente las funcionalidades del sistema y simplificar su mantenimiento futuro.</w:t>
      </w:r>
    </w:p>
    <w:p w14:paraId="60B6AD5E" w14:textId="77777777" w:rsidR="0057114B" w:rsidRPr="008F46CD" w:rsidRDefault="0057114B" w:rsidP="00376442">
      <w:pPr>
        <w:spacing w:line="480" w:lineRule="auto"/>
        <w:ind w:left="720" w:firstLine="720"/>
        <w:jc w:val="both"/>
        <w:rPr>
          <w:rFonts w:ascii="Times New Roman" w:hAnsi="Times New Roman" w:cs="Times New Roman"/>
          <w:sz w:val="24"/>
          <w:szCs w:val="24"/>
          <w:lang w:val="es-CO"/>
        </w:rPr>
      </w:pPr>
      <w:r w:rsidRPr="008F46CD">
        <w:rPr>
          <w:rFonts w:ascii="Times New Roman" w:hAnsi="Times New Roman" w:cs="Times New Roman"/>
          <w:sz w:val="24"/>
          <w:szCs w:val="24"/>
          <w:lang w:val="es-CO"/>
        </w:rPr>
        <w:t xml:space="preserve">En conjunto, la aplicación de gestores de contraseñas, técnicas de cifrado, autenticación </w:t>
      </w:r>
      <w:proofErr w:type="spellStart"/>
      <w:r w:rsidRPr="008F46CD">
        <w:rPr>
          <w:rFonts w:ascii="Times New Roman" w:hAnsi="Times New Roman" w:cs="Times New Roman"/>
          <w:sz w:val="24"/>
          <w:szCs w:val="24"/>
          <w:lang w:val="es-CO"/>
        </w:rPr>
        <w:t>multifactor</w:t>
      </w:r>
      <w:proofErr w:type="spellEnd"/>
      <w:r w:rsidRPr="008F46CD">
        <w:rPr>
          <w:rFonts w:ascii="Times New Roman" w:hAnsi="Times New Roman" w:cs="Times New Roman"/>
          <w:sz w:val="24"/>
          <w:szCs w:val="24"/>
          <w:lang w:val="es-CO"/>
        </w:rPr>
        <w:t xml:space="preserve"> y principios de Programación Orientada a Objetos constituye una estrategia efectiva para fortalecer la seguridad digital de los estudiantes universitarios y promover el uso responsable de las tecnologías de la información.</w:t>
      </w:r>
    </w:p>
    <w:p w14:paraId="62A281EB" w14:textId="77777777" w:rsidR="000951B3" w:rsidRPr="008F46CD" w:rsidRDefault="000951B3" w:rsidP="00376442">
      <w:pPr>
        <w:pStyle w:val="Ttulo1"/>
        <w:spacing w:line="480" w:lineRule="auto"/>
        <w:jc w:val="both"/>
        <w:rPr>
          <w:rFonts w:ascii="Times New Roman" w:hAnsi="Times New Roman" w:cs="Times New Roman"/>
          <w:color w:val="auto"/>
          <w:sz w:val="24"/>
          <w:szCs w:val="24"/>
          <w:lang w:val="es-CO"/>
        </w:rPr>
      </w:pPr>
      <w:bookmarkStart w:id="11" w:name="_Toc231250210"/>
      <w:r w:rsidRPr="008F46CD">
        <w:rPr>
          <w:rFonts w:ascii="Times New Roman" w:hAnsi="Times New Roman" w:cs="Times New Roman"/>
          <w:color w:val="auto"/>
          <w:sz w:val="24"/>
          <w:szCs w:val="24"/>
          <w:lang w:val="es-CO"/>
        </w:rPr>
        <w:t>Marco legal</w:t>
      </w:r>
      <w:bookmarkEnd w:id="11"/>
    </w:p>
    <w:p w14:paraId="0F5F0AB0" w14:textId="77777777" w:rsidR="000951B3" w:rsidRPr="008F46CD" w:rsidRDefault="000951B3" w:rsidP="00376442">
      <w:pPr>
        <w:spacing w:line="480" w:lineRule="auto"/>
        <w:ind w:left="720" w:firstLine="720"/>
        <w:jc w:val="both"/>
        <w:rPr>
          <w:rFonts w:ascii="Times New Roman" w:hAnsi="Times New Roman" w:cs="Times New Roman"/>
          <w:sz w:val="24"/>
          <w:szCs w:val="24"/>
          <w:lang w:val="es-CO"/>
        </w:rPr>
      </w:pPr>
      <w:r w:rsidRPr="008F46CD">
        <w:rPr>
          <w:rFonts w:ascii="Times New Roman" w:hAnsi="Times New Roman" w:cs="Times New Roman"/>
          <w:sz w:val="24"/>
          <w:szCs w:val="24"/>
          <w:lang w:val="es-CO"/>
        </w:rPr>
        <w:t xml:space="preserve">El desarrollo del proyecto </w:t>
      </w:r>
      <w:proofErr w:type="spellStart"/>
      <w:r w:rsidRPr="008F46CD">
        <w:rPr>
          <w:rFonts w:ascii="Times New Roman" w:hAnsi="Times New Roman" w:cs="Times New Roman"/>
          <w:sz w:val="24"/>
          <w:szCs w:val="24"/>
          <w:lang w:val="es-CO"/>
        </w:rPr>
        <w:t>Contrex</w:t>
      </w:r>
      <w:proofErr w:type="spellEnd"/>
      <w:r w:rsidRPr="008F46CD">
        <w:rPr>
          <w:rFonts w:ascii="Times New Roman" w:hAnsi="Times New Roman" w:cs="Times New Roman"/>
          <w:sz w:val="24"/>
          <w:szCs w:val="24"/>
          <w:lang w:val="es-CO"/>
        </w:rPr>
        <w:t xml:space="preserve"> se fundamenta en diversas disposiciones legales relacionadas con la protección de la información y la seguridad digital.</w:t>
      </w:r>
    </w:p>
    <w:p w14:paraId="4C29AE25" w14:textId="77777777" w:rsidR="000951B3" w:rsidRPr="008F46CD" w:rsidRDefault="000951B3" w:rsidP="00376442">
      <w:pPr>
        <w:spacing w:line="480" w:lineRule="auto"/>
        <w:ind w:left="720" w:firstLine="720"/>
        <w:jc w:val="both"/>
        <w:rPr>
          <w:rFonts w:ascii="Times New Roman" w:hAnsi="Times New Roman" w:cs="Times New Roman"/>
          <w:sz w:val="24"/>
          <w:szCs w:val="24"/>
          <w:lang w:val="es-CO"/>
        </w:rPr>
      </w:pPr>
      <w:r w:rsidRPr="008F46CD">
        <w:rPr>
          <w:rFonts w:ascii="Times New Roman" w:hAnsi="Times New Roman" w:cs="Times New Roman"/>
          <w:sz w:val="24"/>
          <w:szCs w:val="24"/>
          <w:lang w:val="es-CO"/>
        </w:rPr>
        <w:t>En primer lugar, la Constitución Política de Colombia, en su artículo 15, establece el derecho de todas las personas a la intimidad personal y familiar, así como a la protección de sus datos personales.</w:t>
      </w:r>
    </w:p>
    <w:p w14:paraId="760AA1B9" w14:textId="77777777" w:rsidR="000951B3" w:rsidRPr="008F46CD" w:rsidRDefault="000951B3" w:rsidP="00376442">
      <w:pPr>
        <w:spacing w:line="480" w:lineRule="auto"/>
        <w:ind w:left="720" w:firstLine="720"/>
        <w:jc w:val="both"/>
        <w:rPr>
          <w:rFonts w:ascii="Times New Roman" w:hAnsi="Times New Roman" w:cs="Times New Roman"/>
          <w:sz w:val="24"/>
          <w:szCs w:val="24"/>
          <w:lang w:val="es-CO"/>
        </w:rPr>
      </w:pPr>
      <w:r w:rsidRPr="008F46CD">
        <w:rPr>
          <w:rFonts w:ascii="Times New Roman" w:hAnsi="Times New Roman" w:cs="Times New Roman"/>
          <w:sz w:val="24"/>
          <w:szCs w:val="24"/>
          <w:lang w:val="es-CO"/>
        </w:rPr>
        <w:t>Asimismo, la Ley 1581 de 2012 regula la protección de datos personales en Colombia y define los principios para el tratamiento adecuado de la información de los ciudadanos. Esta normativa resalta la importancia de implementar mecanismos que garanticen la confidencialidad y seguridad de los datos almacenados.</w:t>
      </w:r>
    </w:p>
    <w:p w14:paraId="10EB1FB6" w14:textId="77777777" w:rsidR="000951B3" w:rsidRPr="008F46CD" w:rsidRDefault="000951B3" w:rsidP="00376442">
      <w:pPr>
        <w:spacing w:line="480" w:lineRule="auto"/>
        <w:ind w:left="720" w:firstLine="720"/>
        <w:jc w:val="both"/>
        <w:rPr>
          <w:rFonts w:ascii="Times New Roman" w:hAnsi="Times New Roman" w:cs="Times New Roman"/>
          <w:sz w:val="24"/>
          <w:szCs w:val="24"/>
          <w:lang w:val="es-CO"/>
        </w:rPr>
      </w:pPr>
      <w:r w:rsidRPr="008F46CD">
        <w:rPr>
          <w:rFonts w:ascii="Times New Roman" w:hAnsi="Times New Roman" w:cs="Times New Roman"/>
          <w:sz w:val="24"/>
          <w:szCs w:val="24"/>
          <w:lang w:val="es-CO"/>
        </w:rPr>
        <w:t>De igual manera, la Ley 1273 de 2009 introdujo modificaciones al Código Penal colombiano relacionadas con los delitos informáticos y la protección de la información, estableciendo sanciones para quienes accedan, alteren o utilicen datos sin autorización.</w:t>
      </w:r>
    </w:p>
    <w:p w14:paraId="272C3301" w14:textId="77777777" w:rsidR="000951B3" w:rsidRPr="008F46CD" w:rsidRDefault="000951B3" w:rsidP="00376442">
      <w:pPr>
        <w:spacing w:line="480" w:lineRule="auto"/>
        <w:ind w:left="720" w:firstLine="720"/>
        <w:jc w:val="both"/>
        <w:rPr>
          <w:rFonts w:ascii="Times New Roman" w:hAnsi="Times New Roman" w:cs="Times New Roman"/>
          <w:sz w:val="24"/>
          <w:szCs w:val="24"/>
          <w:lang w:val="es-CO"/>
        </w:rPr>
      </w:pPr>
      <w:r w:rsidRPr="008F46CD">
        <w:rPr>
          <w:rFonts w:ascii="Times New Roman" w:hAnsi="Times New Roman" w:cs="Times New Roman"/>
          <w:sz w:val="24"/>
          <w:szCs w:val="24"/>
          <w:lang w:val="es-CO"/>
        </w:rPr>
        <w:lastRenderedPageBreak/>
        <w:t>Finalmente, la Ley 1266 de 2008 establece disposiciones relacionadas con el manejo y protección de la información personal, promoviendo prácticas responsables en el tratamiento de datos digitales.</w:t>
      </w:r>
    </w:p>
    <w:p w14:paraId="65AD7571" w14:textId="77777777" w:rsidR="000951B3" w:rsidRPr="008F46CD" w:rsidRDefault="000951B3" w:rsidP="00376442">
      <w:pPr>
        <w:spacing w:line="480" w:lineRule="auto"/>
        <w:ind w:left="720" w:firstLine="720"/>
        <w:jc w:val="both"/>
        <w:rPr>
          <w:rFonts w:ascii="Times New Roman" w:hAnsi="Times New Roman" w:cs="Times New Roman"/>
          <w:sz w:val="24"/>
          <w:szCs w:val="24"/>
          <w:lang w:val="es-CO"/>
        </w:rPr>
      </w:pPr>
      <w:r w:rsidRPr="008F46CD">
        <w:rPr>
          <w:rFonts w:ascii="Times New Roman" w:hAnsi="Times New Roman" w:cs="Times New Roman"/>
          <w:sz w:val="24"/>
          <w:szCs w:val="24"/>
          <w:lang w:val="es-CO"/>
        </w:rPr>
        <w:t>Estas normativas respaldan la necesidad de desarrollar herramientas tecnológicas que contribuyan a la protección de la información y fortalezcan la seguridad digital de los usuarios.</w:t>
      </w:r>
    </w:p>
    <w:p w14:paraId="4848B841" w14:textId="00F87079" w:rsidR="000951B3" w:rsidRPr="008F46CD" w:rsidRDefault="000951B3" w:rsidP="00376442">
      <w:pPr>
        <w:pStyle w:val="Ttulo1"/>
        <w:spacing w:line="480" w:lineRule="auto"/>
        <w:jc w:val="both"/>
        <w:rPr>
          <w:rFonts w:ascii="Times New Roman" w:hAnsi="Times New Roman" w:cs="Times New Roman"/>
          <w:color w:val="auto"/>
          <w:sz w:val="24"/>
          <w:szCs w:val="24"/>
          <w:lang w:val="es-CO"/>
        </w:rPr>
      </w:pPr>
      <w:bookmarkStart w:id="12" w:name="_Toc231250211"/>
      <w:r w:rsidRPr="008F46CD">
        <w:rPr>
          <w:rFonts w:ascii="Times New Roman" w:hAnsi="Times New Roman" w:cs="Times New Roman"/>
          <w:color w:val="auto"/>
          <w:sz w:val="24"/>
          <w:szCs w:val="24"/>
          <w:lang w:val="es-CO"/>
        </w:rPr>
        <w:t>Marco Conceptual</w:t>
      </w:r>
      <w:bookmarkEnd w:id="12"/>
    </w:p>
    <w:p w14:paraId="3E346B00" w14:textId="77777777" w:rsidR="000951B3" w:rsidRPr="008F46CD" w:rsidRDefault="000951B3" w:rsidP="00376442">
      <w:pPr>
        <w:spacing w:line="480" w:lineRule="auto"/>
        <w:ind w:left="720" w:firstLine="720"/>
        <w:jc w:val="both"/>
        <w:rPr>
          <w:rFonts w:ascii="Times New Roman" w:hAnsi="Times New Roman" w:cs="Times New Roman"/>
          <w:b/>
          <w:bCs/>
          <w:sz w:val="24"/>
          <w:szCs w:val="24"/>
          <w:lang w:val="es-CO"/>
        </w:rPr>
      </w:pPr>
      <w:r w:rsidRPr="008F46CD">
        <w:rPr>
          <w:rFonts w:ascii="Times New Roman" w:hAnsi="Times New Roman" w:cs="Times New Roman"/>
          <w:b/>
          <w:bCs/>
          <w:sz w:val="24"/>
          <w:szCs w:val="24"/>
          <w:lang w:val="es-CO"/>
        </w:rPr>
        <w:t>Seguridad informática</w:t>
      </w:r>
    </w:p>
    <w:p w14:paraId="7BF9B3F7" w14:textId="77777777" w:rsidR="000951B3" w:rsidRPr="008F46CD" w:rsidRDefault="000951B3" w:rsidP="00376442">
      <w:pPr>
        <w:spacing w:line="480" w:lineRule="auto"/>
        <w:ind w:left="720" w:firstLine="720"/>
        <w:jc w:val="both"/>
        <w:rPr>
          <w:rFonts w:ascii="Times New Roman" w:hAnsi="Times New Roman" w:cs="Times New Roman"/>
          <w:sz w:val="24"/>
          <w:szCs w:val="24"/>
          <w:lang w:val="es-CO"/>
        </w:rPr>
      </w:pPr>
      <w:r w:rsidRPr="008F46CD">
        <w:rPr>
          <w:rFonts w:ascii="Times New Roman" w:hAnsi="Times New Roman" w:cs="Times New Roman"/>
          <w:sz w:val="24"/>
          <w:szCs w:val="24"/>
          <w:lang w:val="es-CO"/>
        </w:rPr>
        <w:t>La seguridad informática es el conjunto de medidas, técnicas y procedimientos destinados a proteger los sistemas informáticos y la información frente a accesos no autorizados, alteraciones, pérdidas o ataques que puedan comprometer su integridad, confidencialidad y disponibilidad (Stallings, 2018).</w:t>
      </w:r>
    </w:p>
    <w:p w14:paraId="357A0A2F" w14:textId="77777777" w:rsidR="000951B3" w:rsidRPr="008F46CD" w:rsidRDefault="000951B3" w:rsidP="00376442">
      <w:pPr>
        <w:spacing w:line="480" w:lineRule="auto"/>
        <w:ind w:left="720" w:firstLine="720"/>
        <w:jc w:val="both"/>
        <w:rPr>
          <w:rFonts w:ascii="Times New Roman" w:hAnsi="Times New Roman" w:cs="Times New Roman"/>
          <w:b/>
          <w:bCs/>
          <w:sz w:val="24"/>
          <w:szCs w:val="24"/>
          <w:lang w:val="es-CO"/>
        </w:rPr>
      </w:pPr>
      <w:r w:rsidRPr="008F46CD">
        <w:rPr>
          <w:rFonts w:ascii="Times New Roman" w:hAnsi="Times New Roman" w:cs="Times New Roman"/>
          <w:b/>
          <w:bCs/>
          <w:sz w:val="24"/>
          <w:szCs w:val="24"/>
          <w:lang w:val="es-CO"/>
        </w:rPr>
        <w:t>Contraseña</w:t>
      </w:r>
    </w:p>
    <w:p w14:paraId="25E585DE" w14:textId="77777777" w:rsidR="000951B3" w:rsidRPr="008F46CD" w:rsidRDefault="000951B3" w:rsidP="00376442">
      <w:pPr>
        <w:spacing w:line="480" w:lineRule="auto"/>
        <w:ind w:left="720" w:firstLine="720"/>
        <w:jc w:val="both"/>
        <w:rPr>
          <w:rFonts w:ascii="Times New Roman" w:hAnsi="Times New Roman" w:cs="Times New Roman"/>
          <w:sz w:val="24"/>
          <w:szCs w:val="24"/>
          <w:lang w:val="es-CO"/>
        </w:rPr>
      </w:pPr>
      <w:r w:rsidRPr="008F46CD">
        <w:rPr>
          <w:rFonts w:ascii="Times New Roman" w:hAnsi="Times New Roman" w:cs="Times New Roman"/>
          <w:sz w:val="24"/>
          <w:szCs w:val="24"/>
          <w:lang w:val="es-CO"/>
        </w:rPr>
        <w:t xml:space="preserve">Una contraseña es un mecanismo de autenticación utilizado para verificar la identidad de un usuario antes de permitir el acceso a un sistema, aplicación o servicio digital. Su función principal es restringir el acceso a personas autorizadas y proteger la información almacenada (Whitman &amp; </w:t>
      </w:r>
      <w:proofErr w:type="spellStart"/>
      <w:r w:rsidRPr="008F46CD">
        <w:rPr>
          <w:rFonts w:ascii="Times New Roman" w:hAnsi="Times New Roman" w:cs="Times New Roman"/>
          <w:sz w:val="24"/>
          <w:szCs w:val="24"/>
          <w:lang w:val="es-CO"/>
        </w:rPr>
        <w:t>Mattord</w:t>
      </w:r>
      <w:proofErr w:type="spellEnd"/>
      <w:r w:rsidRPr="008F46CD">
        <w:rPr>
          <w:rFonts w:ascii="Times New Roman" w:hAnsi="Times New Roman" w:cs="Times New Roman"/>
          <w:sz w:val="24"/>
          <w:szCs w:val="24"/>
          <w:lang w:val="es-CO"/>
        </w:rPr>
        <w:t>, 2019).</w:t>
      </w:r>
    </w:p>
    <w:p w14:paraId="714D527D" w14:textId="77777777" w:rsidR="000951B3" w:rsidRPr="008F46CD" w:rsidRDefault="000951B3" w:rsidP="00376442">
      <w:pPr>
        <w:spacing w:line="480" w:lineRule="auto"/>
        <w:ind w:left="720" w:firstLine="720"/>
        <w:jc w:val="both"/>
        <w:rPr>
          <w:rFonts w:ascii="Times New Roman" w:hAnsi="Times New Roman" w:cs="Times New Roman"/>
          <w:b/>
          <w:bCs/>
          <w:sz w:val="24"/>
          <w:szCs w:val="24"/>
          <w:lang w:val="es-CO"/>
        </w:rPr>
      </w:pPr>
      <w:r w:rsidRPr="008F46CD">
        <w:rPr>
          <w:rFonts w:ascii="Times New Roman" w:hAnsi="Times New Roman" w:cs="Times New Roman"/>
          <w:b/>
          <w:bCs/>
          <w:sz w:val="24"/>
          <w:szCs w:val="24"/>
          <w:lang w:val="es-CO"/>
        </w:rPr>
        <w:t>Gestor de contraseñas</w:t>
      </w:r>
    </w:p>
    <w:p w14:paraId="3E627222" w14:textId="77777777" w:rsidR="000951B3" w:rsidRPr="008F46CD" w:rsidRDefault="000951B3" w:rsidP="00376442">
      <w:pPr>
        <w:spacing w:line="480" w:lineRule="auto"/>
        <w:ind w:left="720" w:firstLine="720"/>
        <w:jc w:val="both"/>
        <w:rPr>
          <w:rFonts w:ascii="Times New Roman" w:hAnsi="Times New Roman" w:cs="Times New Roman"/>
          <w:sz w:val="24"/>
          <w:szCs w:val="24"/>
          <w:lang w:val="es-CO"/>
        </w:rPr>
      </w:pPr>
      <w:r w:rsidRPr="008F46CD">
        <w:rPr>
          <w:rFonts w:ascii="Times New Roman" w:hAnsi="Times New Roman" w:cs="Times New Roman"/>
          <w:sz w:val="24"/>
          <w:szCs w:val="24"/>
          <w:lang w:val="es-CO"/>
        </w:rPr>
        <w:t xml:space="preserve">Un gestor de contraseñas es una herramienta diseñada para almacenar, organizar y administrar credenciales de acceso de forma segura. Estos sistemas permiten utilizar </w:t>
      </w:r>
      <w:r w:rsidRPr="008F46CD">
        <w:rPr>
          <w:rFonts w:ascii="Times New Roman" w:hAnsi="Times New Roman" w:cs="Times New Roman"/>
          <w:sz w:val="24"/>
          <w:szCs w:val="24"/>
          <w:lang w:val="es-CO"/>
        </w:rPr>
        <w:lastRenderedPageBreak/>
        <w:t>contraseñas más complejas y reducen la necesidad de memorizar múltiples claves, contribuyendo a mejorar la seguridad digital de los usuarios (NIST, 2024).</w:t>
      </w:r>
    </w:p>
    <w:p w14:paraId="61C14B68" w14:textId="77777777" w:rsidR="000951B3" w:rsidRPr="008F46CD" w:rsidRDefault="000951B3" w:rsidP="00376442">
      <w:pPr>
        <w:spacing w:line="480" w:lineRule="auto"/>
        <w:ind w:left="720" w:firstLine="720"/>
        <w:jc w:val="both"/>
        <w:rPr>
          <w:rFonts w:ascii="Times New Roman" w:hAnsi="Times New Roman" w:cs="Times New Roman"/>
          <w:b/>
          <w:bCs/>
          <w:sz w:val="24"/>
          <w:szCs w:val="24"/>
          <w:lang w:val="es-CO"/>
        </w:rPr>
      </w:pPr>
      <w:r w:rsidRPr="008F46CD">
        <w:rPr>
          <w:rFonts w:ascii="Times New Roman" w:hAnsi="Times New Roman" w:cs="Times New Roman"/>
          <w:b/>
          <w:bCs/>
          <w:sz w:val="24"/>
          <w:szCs w:val="24"/>
          <w:lang w:val="es-CO"/>
        </w:rPr>
        <w:t>Cifrado de datos</w:t>
      </w:r>
    </w:p>
    <w:p w14:paraId="4F76B271" w14:textId="77777777" w:rsidR="000951B3" w:rsidRPr="008F46CD" w:rsidRDefault="000951B3" w:rsidP="00376442">
      <w:pPr>
        <w:spacing w:line="480" w:lineRule="auto"/>
        <w:ind w:left="720" w:firstLine="720"/>
        <w:jc w:val="both"/>
        <w:rPr>
          <w:rFonts w:ascii="Times New Roman" w:hAnsi="Times New Roman" w:cs="Times New Roman"/>
          <w:sz w:val="24"/>
          <w:szCs w:val="24"/>
          <w:lang w:val="es-CO"/>
        </w:rPr>
      </w:pPr>
      <w:r w:rsidRPr="008F46CD">
        <w:rPr>
          <w:rFonts w:ascii="Times New Roman" w:hAnsi="Times New Roman" w:cs="Times New Roman"/>
          <w:sz w:val="24"/>
          <w:szCs w:val="24"/>
          <w:lang w:val="es-CO"/>
        </w:rPr>
        <w:t>El cifrado es un proceso mediante el cual la información se transforma en un formato codificado utilizando algoritmos matemáticos. Su objetivo es impedir que personas no autorizadas puedan acceder o interpretar los datos protegidos, garantizando así la confidencialidad de la información (Stallings, 2018).</w:t>
      </w:r>
    </w:p>
    <w:p w14:paraId="17A874D7" w14:textId="77777777" w:rsidR="000951B3" w:rsidRPr="008F46CD" w:rsidRDefault="000951B3" w:rsidP="00376442">
      <w:pPr>
        <w:spacing w:line="480" w:lineRule="auto"/>
        <w:ind w:left="720" w:firstLine="720"/>
        <w:jc w:val="both"/>
        <w:rPr>
          <w:rFonts w:ascii="Times New Roman" w:hAnsi="Times New Roman" w:cs="Times New Roman"/>
          <w:b/>
          <w:bCs/>
          <w:sz w:val="24"/>
          <w:szCs w:val="24"/>
          <w:lang w:val="es-CO"/>
        </w:rPr>
      </w:pPr>
      <w:r w:rsidRPr="008F46CD">
        <w:rPr>
          <w:rFonts w:ascii="Times New Roman" w:hAnsi="Times New Roman" w:cs="Times New Roman"/>
          <w:b/>
          <w:bCs/>
          <w:sz w:val="24"/>
          <w:szCs w:val="24"/>
          <w:lang w:val="es-CO"/>
        </w:rPr>
        <w:t>Autenticación de dos factores (2FA)</w:t>
      </w:r>
    </w:p>
    <w:p w14:paraId="34972323" w14:textId="77777777" w:rsidR="000951B3" w:rsidRPr="008F46CD" w:rsidRDefault="000951B3" w:rsidP="00376442">
      <w:pPr>
        <w:spacing w:line="480" w:lineRule="auto"/>
        <w:ind w:left="720" w:firstLine="720"/>
        <w:jc w:val="both"/>
        <w:rPr>
          <w:rFonts w:ascii="Times New Roman" w:hAnsi="Times New Roman" w:cs="Times New Roman"/>
          <w:sz w:val="24"/>
          <w:szCs w:val="24"/>
          <w:lang w:val="es-CO"/>
        </w:rPr>
      </w:pPr>
      <w:r w:rsidRPr="008F46CD">
        <w:rPr>
          <w:rFonts w:ascii="Times New Roman" w:hAnsi="Times New Roman" w:cs="Times New Roman"/>
          <w:sz w:val="24"/>
          <w:szCs w:val="24"/>
          <w:lang w:val="es-CO"/>
        </w:rPr>
        <w:t xml:space="preserve">La autenticación de dos factores es un método de seguridad que requiere dos formas diferentes de verificación para validar la identidad de un usuario. Generalmente combina una contraseña con un código temporal generado por una aplicación o enviado a un dispositivo autorizado, aumentando significativamente el nivel de protección de las cuentas digitales (OWASP </w:t>
      </w:r>
      <w:proofErr w:type="spellStart"/>
      <w:r w:rsidRPr="008F46CD">
        <w:rPr>
          <w:rFonts w:ascii="Times New Roman" w:hAnsi="Times New Roman" w:cs="Times New Roman"/>
          <w:sz w:val="24"/>
          <w:szCs w:val="24"/>
          <w:lang w:val="es-CO"/>
        </w:rPr>
        <w:t>Foundation</w:t>
      </w:r>
      <w:proofErr w:type="spellEnd"/>
      <w:r w:rsidRPr="008F46CD">
        <w:rPr>
          <w:rFonts w:ascii="Times New Roman" w:hAnsi="Times New Roman" w:cs="Times New Roman"/>
          <w:sz w:val="24"/>
          <w:szCs w:val="24"/>
          <w:lang w:val="es-CO"/>
        </w:rPr>
        <w:t>, 2024).</w:t>
      </w:r>
    </w:p>
    <w:p w14:paraId="252BD70C" w14:textId="77777777" w:rsidR="000951B3" w:rsidRPr="008F46CD" w:rsidRDefault="000951B3" w:rsidP="00376442">
      <w:pPr>
        <w:spacing w:line="480" w:lineRule="auto"/>
        <w:ind w:left="720" w:firstLine="720"/>
        <w:jc w:val="both"/>
        <w:rPr>
          <w:rFonts w:ascii="Times New Roman" w:hAnsi="Times New Roman" w:cs="Times New Roman"/>
          <w:b/>
          <w:bCs/>
          <w:sz w:val="24"/>
          <w:szCs w:val="24"/>
          <w:lang w:val="es-CO"/>
        </w:rPr>
      </w:pPr>
      <w:r w:rsidRPr="008F46CD">
        <w:rPr>
          <w:rFonts w:ascii="Times New Roman" w:hAnsi="Times New Roman" w:cs="Times New Roman"/>
          <w:b/>
          <w:bCs/>
          <w:sz w:val="24"/>
          <w:szCs w:val="24"/>
          <w:lang w:val="es-CO"/>
        </w:rPr>
        <w:t>Credenciales digitales</w:t>
      </w:r>
    </w:p>
    <w:p w14:paraId="1DE5BF54" w14:textId="77777777" w:rsidR="000951B3" w:rsidRPr="008F46CD" w:rsidRDefault="000951B3" w:rsidP="00376442">
      <w:pPr>
        <w:spacing w:line="480" w:lineRule="auto"/>
        <w:ind w:left="720" w:firstLine="720"/>
        <w:jc w:val="both"/>
        <w:rPr>
          <w:rFonts w:ascii="Times New Roman" w:hAnsi="Times New Roman" w:cs="Times New Roman"/>
          <w:sz w:val="24"/>
          <w:szCs w:val="24"/>
          <w:lang w:val="es-CO"/>
        </w:rPr>
      </w:pPr>
      <w:r w:rsidRPr="008F46CD">
        <w:rPr>
          <w:rFonts w:ascii="Times New Roman" w:hAnsi="Times New Roman" w:cs="Times New Roman"/>
          <w:sz w:val="24"/>
          <w:szCs w:val="24"/>
          <w:lang w:val="es-CO"/>
        </w:rPr>
        <w:t xml:space="preserve">Las credenciales digitales son los datos utilizados para autenticar a un usuario dentro de un sistema informático. Estas pueden incluir nombres de usuario, direcciones de correo electrónico, contraseñas, códigos de verificación y otros mecanismos de identificación digital (Whitman &amp; </w:t>
      </w:r>
      <w:proofErr w:type="spellStart"/>
      <w:r w:rsidRPr="008F46CD">
        <w:rPr>
          <w:rFonts w:ascii="Times New Roman" w:hAnsi="Times New Roman" w:cs="Times New Roman"/>
          <w:sz w:val="24"/>
          <w:szCs w:val="24"/>
          <w:lang w:val="es-CO"/>
        </w:rPr>
        <w:t>Mattord</w:t>
      </w:r>
      <w:proofErr w:type="spellEnd"/>
      <w:r w:rsidRPr="008F46CD">
        <w:rPr>
          <w:rFonts w:ascii="Times New Roman" w:hAnsi="Times New Roman" w:cs="Times New Roman"/>
          <w:sz w:val="24"/>
          <w:szCs w:val="24"/>
          <w:lang w:val="es-CO"/>
        </w:rPr>
        <w:t>, 2019).</w:t>
      </w:r>
    </w:p>
    <w:p w14:paraId="11E9B66F" w14:textId="77777777" w:rsidR="000951B3" w:rsidRPr="008F46CD" w:rsidRDefault="000951B3" w:rsidP="00376442">
      <w:pPr>
        <w:spacing w:line="480" w:lineRule="auto"/>
        <w:ind w:left="720" w:firstLine="720"/>
        <w:jc w:val="both"/>
        <w:rPr>
          <w:rFonts w:ascii="Times New Roman" w:hAnsi="Times New Roman" w:cs="Times New Roman"/>
          <w:b/>
          <w:bCs/>
          <w:sz w:val="24"/>
          <w:szCs w:val="24"/>
          <w:lang w:val="es-CO"/>
        </w:rPr>
      </w:pPr>
      <w:r w:rsidRPr="008F46CD">
        <w:rPr>
          <w:rFonts w:ascii="Times New Roman" w:hAnsi="Times New Roman" w:cs="Times New Roman"/>
          <w:b/>
          <w:bCs/>
          <w:sz w:val="24"/>
          <w:szCs w:val="24"/>
          <w:lang w:val="es-CO"/>
        </w:rPr>
        <w:t>Programación Orientada a Objetos (POO)</w:t>
      </w:r>
    </w:p>
    <w:p w14:paraId="4E088DA6" w14:textId="77777777" w:rsidR="000951B3" w:rsidRPr="008F46CD" w:rsidRDefault="000951B3" w:rsidP="00376442">
      <w:pPr>
        <w:spacing w:line="480" w:lineRule="auto"/>
        <w:ind w:left="720" w:firstLine="720"/>
        <w:jc w:val="both"/>
        <w:rPr>
          <w:rFonts w:ascii="Times New Roman" w:hAnsi="Times New Roman" w:cs="Times New Roman"/>
          <w:sz w:val="24"/>
          <w:szCs w:val="24"/>
          <w:lang w:val="es-CO"/>
        </w:rPr>
      </w:pPr>
      <w:r w:rsidRPr="008F46CD">
        <w:rPr>
          <w:rFonts w:ascii="Times New Roman" w:hAnsi="Times New Roman" w:cs="Times New Roman"/>
          <w:sz w:val="24"/>
          <w:szCs w:val="24"/>
          <w:lang w:val="es-CO"/>
        </w:rPr>
        <w:t xml:space="preserve">La Programación Orientada a Objetos es un paradigma de programación basado en la creación de clases y objetos que representan entidades del mundo real. Este enfoque </w:t>
      </w:r>
      <w:r w:rsidRPr="008F46CD">
        <w:rPr>
          <w:rFonts w:ascii="Times New Roman" w:hAnsi="Times New Roman" w:cs="Times New Roman"/>
          <w:sz w:val="24"/>
          <w:szCs w:val="24"/>
          <w:lang w:val="es-CO"/>
        </w:rPr>
        <w:lastRenderedPageBreak/>
        <w:t>facilita la organización, reutilización y mantenimiento del software mediante conceptos como encapsulamiento, herencia, polimorfismo y abstracción (Deitel &amp; Deitel, 2017).</w:t>
      </w:r>
    </w:p>
    <w:p w14:paraId="392F0487" w14:textId="77777777" w:rsidR="000951B3" w:rsidRPr="008F46CD" w:rsidRDefault="000951B3" w:rsidP="00376442">
      <w:pPr>
        <w:spacing w:line="480" w:lineRule="auto"/>
        <w:ind w:left="720" w:firstLine="720"/>
        <w:jc w:val="both"/>
        <w:rPr>
          <w:rFonts w:ascii="Times New Roman" w:hAnsi="Times New Roman" w:cs="Times New Roman"/>
          <w:b/>
          <w:bCs/>
          <w:sz w:val="24"/>
          <w:szCs w:val="24"/>
          <w:lang w:val="es-CO"/>
        </w:rPr>
      </w:pPr>
      <w:r w:rsidRPr="008F46CD">
        <w:rPr>
          <w:rFonts w:ascii="Times New Roman" w:hAnsi="Times New Roman" w:cs="Times New Roman"/>
          <w:b/>
          <w:bCs/>
          <w:sz w:val="24"/>
          <w:szCs w:val="24"/>
          <w:lang w:val="es-CO"/>
        </w:rPr>
        <w:t>Interfaz gráfica de usuario (GUI)</w:t>
      </w:r>
    </w:p>
    <w:p w14:paraId="4B5CB0AC" w14:textId="28D1633E" w:rsidR="000951B3" w:rsidRPr="008F46CD" w:rsidRDefault="000951B3" w:rsidP="00376442">
      <w:pPr>
        <w:spacing w:line="480" w:lineRule="auto"/>
        <w:ind w:left="720" w:firstLine="720"/>
        <w:jc w:val="both"/>
        <w:rPr>
          <w:rFonts w:ascii="Times New Roman" w:hAnsi="Times New Roman" w:cs="Times New Roman"/>
          <w:sz w:val="24"/>
          <w:szCs w:val="24"/>
          <w:lang w:val="es-CO"/>
        </w:rPr>
      </w:pPr>
      <w:r w:rsidRPr="008F46CD">
        <w:rPr>
          <w:rFonts w:ascii="Times New Roman" w:hAnsi="Times New Roman" w:cs="Times New Roman"/>
          <w:sz w:val="24"/>
          <w:szCs w:val="24"/>
          <w:lang w:val="es-CO"/>
        </w:rPr>
        <w:t>La interfaz gráfica de usuario es el conjunto de elementos visuales que permiten la interacción entre el usuario y una aplicación informática. Componentes como botones, cuadros de texto, menús y ventanas facilitan la comunicación con el sistema y mejoran la experiencia de uso (Oracle, 2024).</w:t>
      </w:r>
    </w:p>
    <w:p w14:paraId="35754E34" w14:textId="77777777" w:rsidR="003535D3" w:rsidRPr="008F46CD" w:rsidRDefault="00D429FD" w:rsidP="00376442">
      <w:pPr>
        <w:pStyle w:val="Ttulo1"/>
        <w:spacing w:line="480" w:lineRule="auto"/>
        <w:jc w:val="both"/>
        <w:rPr>
          <w:rFonts w:ascii="Times New Roman" w:hAnsi="Times New Roman" w:cs="Times New Roman"/>
          <w:color w:val="auto"/>
          <w:sz w:val="24"/>
          <w:szCs w:val="24"/>
          <w:lang w:val="es-CO"/>
        </w:rPr>
      </w:pPr>
      <w:bookmarkStart w:id="13" w:name="_Toc231250212"/>
      <w:proofErr w:type="spellStart"/>
      <w:r w:rsidRPr="008F46CD">
        <w:rPr>
          <w:rFonts w:ascii="Times New Roman" w:hAnsi="Times New Roman" w:cs="Times New Roman"/>
          <w:color w:val="auto"/>
          <w:sz w:val="24"/>
          <w:szCs w:val="24"/>
        </w:rPr>
        <w:t>Metodología</w:t>
      </w:r>
      <w:bookmarkEnd w:id="13"/>
      <w:proofErr w:type="spellEnd"/>
    </w:p>
    <w:p w14:paraId="5CFBCD0D" w14:textId="77777777" w:rsidR="00372D91" w:rsidRPr="008F46CD" w:rsidRDefault="00372D91" w:rsidP="00376442">
      <w:pPr>
        <w:spacing w:line="480" w:lineRule="auto"/>
        <w:ind w:left="720" w:firstLine="720"/>
        <w:jc w:val="both"/>
        <w:rPr>
          <w:rFonts w:ascii="Times New Roman" w:hAnsi="Times New Roman" w:cs="Times New Roman"/>
          <w:sz w:val="24"/>
          <w:szCs w:val="24"/>
          <w:lang w:val="es-CO"/>
        </w:rPr>
      </w:pPr>
      <w:r w:rsidRPr="008F46CD">
        <w:rPr>
          <w:rFonts w:ascii="Times New Roman" w:hAnsi="Times New Roman" w:cs="Times New Roman"/>
          <w:sz w:val="24"/>
          <w:szCs w:val="24"/>
          <w:lang w:val="es-CO"/>
        </w:rPr>
        <w:t>El presente proyecto se desarrolló mediante una metodología de tipo descriptiva y de diseño, orientada a la elaboración de la documentación de un sistema gestor de contraseñas. Este enfoque permite analizar una problemática real y proponer una solución estructurada sin necesidad de implementar el software.</w:t>
      </w:r>
    </w:p>
    <w:p w14:paraId="42F64EEE" w14:textId="77777777" w:rsidR="00372D91" w:rsidRPr="008F46CD" w:rsidRDefault="00372D91" w:rsidP="00376442">
      <w:pPr>
        <w:spacing w:line="480" w:lineRule="auto"/>
        <w:ind w:left="720" w:firstLine="720"/>
        <w:jc w:val="both"/>
        <w:rPr>
          <w:rFonts w:ascii="Times New Roman" w:hAnsi="Times New Roman" w:cs="Times New Roman"/>
          <w:sz w:val="24"/>
          <w:szCs w:val="24"/>
          <w:lang w:val="es-CO"/>
        </w:rPr>
      </w:pPr>
      <w:r w:rsidRPr="008F46CD">
        <w:rPr>
          <w:rFonts w:ascii="Times New Roman" w:hAnsi="Times New Roman" w:cs="Times New Roman"/>
          <w:sz w:val="24"/>
          <w:szCs w:val="24"/>
          <w:lang w:val="es-CO"/>
        </w:rPr>
        <w:t xml:space="preserve">En la primera fase, se realizó un </w:t>
      </w:r>
      <w:r w:rsidRPr="008F46CD">
        <w:rPr>
          <w:rFonts w:ascii="Times New Roman" w:hAnsi="Times New Roman" w:cs="Times New Roman"/>
          <w:b/>
          <w:bCs/>
          <w:sz w:val="24"/>
          <w:szCs w:val="24"/>
          <w:lang w:val="es-CO"/>
        </w:rPr>
        <w:t>análisis del problema</w:t>
      </w:r>
      <w:r w:rsidRPr="008F46CD">
        <w:rPr>
          <w:rFonts w:ascii="Times New Roman" w:hAnsi="Times New Roman" w:cs="Times New Roman"/>
          <w:sz w:val="24"/>
          <w:szCs w:val="24"/>
          <w:lang w:val="es-CO"/>
        </w:rPr>
        <w:t>, identificando las dificultades que enfrentan los estudiantes universitarios al gestionar múltiples credenciales digitales. Se evaluaron prácticas comunes como el uso de contraseñas débiles o repetidas, así como los riesgos asociados a la seguridad de la información.</w:t>
      </w:r>
    </w:p>
    <w:p w14:paraId="7E3EC6D1" w14:textId="77777777" w:rsidR="00372D91" w:rsidRPr="008F46CD" w:rsidRDefault="00372D91" w:rsidP="00376442">
      <w:pPr>
        <w:spacing w:line="480" w:lineRule="auto"/>
        <w:ind w:left="720" w:firstLine="720"/>
        <w:jc w:val="both"/>
        <w:rPr>
          <w:rFonts w:ascii="Times New Roman" w:hAnsi="Times New Roman" w:cs="Times New Roman"/>
          <w:sz w:val="24"/>
          <w:szCs w:val="24"/>
          <w:lang w:val="es-CO"/>
        </w:rPr>
      </w:pPr>
      <w:r w:rsidRPr="008F46CD">
        <w:rPr>
          <w:rFonts w:ascii="Times New Roman" w:hAnsi="Times New Roman" w:cs="Times New Roman"/>
          <w:sz w:val="24"/>
          <w:szCs w:val="24"/>
          <w:lang w:val="es-CO"/>
        </w:rPr>
        <w:t xml:space="preserve">En la segunda fase, se llevó a cabo el </w:t>
      </w:r>
      <w:r w:rsidRPr="008F46CD">
        <w:rPr>
          <w:rFonts w:ascii="Times New Roman" w:hAnsi="Times New Roman" w:cs="Times New Roman"/>
          <w:b/>
          <w:bCs/>
          <w:sz w:val="24"/>
          <w:szCs w:val="24"/>
          <w:lang w:val="es-CO"/>
        </w:rPr>
        <w:t>diseño del sistema</w:t>
      </w:r>
      <w:r w:rsidRPr="008F46CD">
        <w:rPr>
          <w:rFonts w:ascii="Times New Roman" w:hAnsi="Times New Roman" w:cs="Times New Roman"/>
          <w:sz w:val="24"/>
          <w:szCs w:val="24"/>
          <w:lang w:val="es-CO"/>
        </w:rPr>
        <w:t>, definiendo su estructura mediante herramientas de modelado como los diagramas UML. Se elaboraron diagramas de casos de uso para representar la interacción entre los actores del sistema y sus funcionalidades, así como diagramas de clases para describir la organización interna del sistema, sus componentes y relaciones.</w:t>
      </w:r>
    </w:p>
    <w:p w14:paraId="495E2F45" w14:textId="77777777" w:rsidR="00372D91" w:rsidRPr="008F46CD" w:rsidRDefault="00372D91" w:rsidP="00376442">
      <w:pPr>
        <w:spacing w:line="480" w:lineRule="auto"/>
        <w:ind w:left="720" w:firstLine="720"/>
        <w:jc w:val="both"/>
        <w:rPr>
          <w:rFonts w:ascii="Times New Roman" w:hAnsi="Times New Roman" w:cs="Times New Roman"/>
          <w:sz w:val="24"/>
          <w:szCs w:val="24"/>
          <w:lang w:val="es-CO"/>
        </w:rPr>
      </w:pPr>
      <w:r w:rsidRPr="008F46CD">
        <w:rPr>
          <w:rFonts w:ascii="Times New Roman" w:hAnsi="Times New Roman" w:cs="Times New Roman"/>
          <w:sz w:val="24"/>
          <w:szCs w:val="24"/>
          <w:lang w:val="es-CO"/>
        </w:rPr>
        <w:lastRenderedPageBreak/>
        <w:t xml:space="preserve">En la tercera fase, se definieron los </w:t>
      </w:r>
      <w:r w:rsidRPr="008F46CD">
        <w:rPr>
          <w:rFonts w:ascii="Times New Roman" w:hAnsi="Times New Roman" w:cs="Times New Roman"/>
          <w:b/>
          <w:bCs/>
          <w:sz w:val="24"/>
          <w:szCs w:val="24"/>
          <w:lang w:val="es-CO"/>
        </w:rPr>
        <w:t>mecanismos de seguridad</w:t>
      </w:r>
      <w:r w:rsidRPr="008F46CD">
        <w:rPr>
          <w:rFonts w:ascii="Times New Roman" w:hAnsi="Times New Roman" w:cs="Times New Roman"/>
          <w:sz w:val="24"/>
          <w:szCs w:val="24"/>
          <w:lang w:val="es-CO"/>
        </w:rPr>
        <w:t>, incorporando conceptos como el cifrado de datos y la autenticación de dos factores (2FA). Estas medidas fueron consideradas con el objetivo de fortalecer la protección de la información almacenada y mejorar el control de acceso al sistema.</w:t>
      </w:r>
    </w:p>
    <w:p w14:paraId="3D4840E9" w14:textId="77777777" w:rsidR="00372D91" w:rsidRPr="008F46CD" w:rsidRDefault="00372D91" w:rsidP="00376442">
      <w:pPr>
        <w:spacing w:line="480" w:lineRule="auto"/>
        <w:ind w:left="720" w:firstLine="720"/>
        <w:jc w:val="both"/>
        <w:rPr>
          <w:rFonts w:ascii="Times New Roman" w:hAnsi="Times New Roman" w:cs="Times New Roman"/>
          <w:sz w:val="24"/>
          <w:szCs w:val="24"/>
          <w:lang w:val="es-CO"/>
        </w:rPr>
      </w:pPr>
      <w:r w:rsidRPr="008F46CD">
        <w:rPr>
          <w:rFonts w:ascii="Times New Roman" w:hAnsi="Times New Roman" w:cs="Times New Roman"/>
          <w:sz w:val="24"/>
          <w:szCs w:val="24"/>
          <w:lang w:val="es-CO"/>
        </w:rPr>
        <w:t xml:space="preserve">En la cuarta fase, se realizó la </w:t>
      </w:r>
      <w:r w:rsidRPr="008F46CD">
        <w:rPr>
          <w:rFonts w:ascii="Times New Roman" w:hAnsi="Times New Roman" w:cs="Times New Roman"/>
          <w:b/>
          <w:bCs/>
          <w:sz w:val="24"/>
          <w:szCs w:val="24"/>
          <w:lang w:val="es-CO"/>
        </w:rPr>
        <w:t>organización lógica del sistema</w:t>
      </w:r>
      <w:r w:rsidRPr="008F46CD">
        <w:rPr>
          <w:rFonts w:ascii="Times New Roman" w:hAnsi="Times New Roman" w:cs="Times New Roman"/>
          <w:sz w:val="24"/>
          <w:szCs w:val="24"/>
          <w:lang w:val="es-CO"/>
        </w:rPr>
        <w:t>, proponiendo una arquitectura basada en paquetes que separa las responsabilidades en diferentes componentes, como el manejo de datos, la lógica del sistema y los aspectos de seguridad. Esto facilita la comprensión, mantenimiento y posible implementación futura del sistema.</w:t>
      </w:r>
    </w:p>
    <w:p w14:paraId="17EEF221" w14:textId="77777777" w:rsidR="00372D91" w:rsidRPr="008F46CD" w:rsidRDefault="00372D91" w:rsidP="00376442">
      <w:pPr>
        <w:spacing w:line="480" w:lineRule="auto"/>
        <w:ind w:left="720" w:firstLine="720"/>
        <w:jc w:val="both"/>
        <w:rPr>
          <w:rFonts w:ascii="Times New Roman" w:hAnsi="Times New Roman" w:cs="Times New Roman"/>
          <w:sz w:val="24"/>
          <w:szCs w:val="24"/>
          <w:lang w:val="es-CO"/>
        </w:rPr>
      </w:pPr>
      <w:r w:rsidRPr="008F46CD">
        <w:rPr>
          <w:rFonts w:ascii="Times New Roman" w:hAnsi="Times New Roman" w:cs="Times New Roman"/>
          <w:sz w:val="24"/>
          <w:szCs w:val="24"/>
          <w:lang w:val="es-CO"/>
        </w:rPr>
        <w:t xml:space="preserve">Finalmente, en la última fase se elaboró la </w:t>
      </w:r>
      <w:r w:rsidRPr="008F46CD">
        <w:rPr>
          <w:rFonts w:ascii="Times New Roman" w:hAnsi="Times New Roman" w:cs="Times New Roman"/>
          <w:b/>
          <w:bCs/>
          <w:sz w:val="24"/>
          <w:szCs w:val="24"/>
          <w:lang w:val="es-CO"/>
        </w:rPr>
        <w:t>documentación del sistema</w:t>
      </w:r>
      <w:r w:rsidRPr="008F46CD">
        <w:rPr>
          <w:rFonts w:ascii="Times New Roman" w:hAnsi="Times New Roman" w:cs="Times New Roman"/>
          <w:sz w:val="24"/>
          <w:szCs w:val="24"/>
          <w:lang w:val="es-CO"/>
        </w:rPr>
        <w:t>, integrando todos los elementos desarrollados, incluyendo la descripción del problema, los objetivos, el marco teórico, los diagramas y la propuesta de solución. Esta documentación permite evidenciar la viabilidad del sistema y su aplicabilidad en un entorno académico.</w:t>
      </w:r>
    </w:p>
    <w:p w14:paraId="44CB9A67" w14:textId="77777777" w:rsidR="00372D91" w:rsidRPr="008F46CD" w:rsidRDefault="00372D91" w:rsidP="00376442">
      <w:pPr>
        <w:spacing w:line="480" w:lineRule="auto"/>
        <w:ind w:left="720" w:firstLine="720"/>
        <w:jc w:val="both"/>
        <w:rPr>
          <w:rFonts w:ascii="Times New Roman" w:hAnsi="Times New Roman" w:cs="Times New Roman"/>
          <w:sz w:val="24"/>
          <w:szCs w:val="24"/>
          <w:lang w:val="es-CO"/>
        </w:rPr>
      </w:pPr>
      <w:r w:rsidRPr="008F46CD">
        <w:rPr>
          <w:rFonts w:ascii="Times New Roman" w:hAnsi="Times New Roman" w:cs="Times New Roman"/>
          <w:sz w:val="24"/>
          <w:szCs w:val="24"/>
          <w:lang w:val="es-CO"/>
        </w:rPr>
        <w:t>La metodología utilizada garantiza un enfoque ordenado y coherente, permitiendo desarrollar una solución conceptual sólida que puede ser implementada en etapas futuras.</w:t>
      </w:r>
    </w:p>
    <w:p w14:paraId="48B07E18" w14:textId="77777777" w:rsidR="003535D3" w:rsidRPr="008F46CD" w:rsidRDefault="00D429FD" w:rsidP="00376442">
      <w:pPr>
        <w:pStyle w:val="Ttulo1"/>
        <w:spacing w:line="480" w:lineRule="auto"/>
        <w:jc w:val="both"/>
        <w:rPr>
          <w:rFonts w:ascii="Times New Roman" w:hAnsi="Times New Roman" w:cs="Times New Roman"/>
          <w:color w:val="auto"/>
          <w:sz w:val="24"/>
          <w:szCs w:val="24"/>
          <w:lang w:val="es-CO"/>
        </w:rPr>
      </w:pPr>
      <w:bookmarkStart w:id="14" w:name="_Toc231250213"/>
      <w:r w:rsidRPr="008F46CD">
        <w:rPr>
          <w:rFonts w:ascii="Times New Roman" w:hAnsi="Times New Roman" w:cs="Times New Roman"/>
          <w:color w:val="auto"/>
          <w:sz w:val="24"/>
          <w:szCs w:val="24"/>
          <w:lang w:val="es-CO"/>
        </w:rPr>
        <w:t xml:space="preserve">Propuesta de </w:t>
      </w:r>
      <w:proofErr w:type="spellStart"/>
      <w:r w:rsidRPr="008F46CD">
        <w:rPr>
          <w:rFonts w:ascii="Times New Roman" w:hAnsi="Times New Roman" w:cs="Times New Roman"/>
          <w:color w:val="auto"/>
          <w:sz w:val="24"/>
          <w:szCs w:val="24"/>
        </w:rPr>
        <w:t>solución</w:t>
      </w:r>
      <w:bookmarkEnd w:id="14"/>
      <w:proofErr w:type="spellEnd"/>
    </w:p>
    <w:p w14:paraId="791A4C8C" w14:textId="0D68D739" w:rsidR="006061AC" w:rsidRPr="008F46CD" w:rsidRDefault="00D429FD" w:rsidP="00376442">
      <w:pPr>
        <w:spacing w:line="480" w:lineRule="auto"/>
        <w:ind w:left="720" w:firstLine="720"/>
        <w:jc w:val="both"/>
        <w:rPr>
          <w:rFonts w:ascii="Times New Roman" w:hAnsi="Times New Roman" w:cs="Times New Roman"/>
          <w:sz w:val="24"/>
          <w:szCs w:val="24"/>
          <w:lang w:val="es-CO"/>
        </w:rPr>
      </w:pPr>
      <w:r w:rsidRPr="008F46CD">
        <w:rPr>
          <w:rFonts w:ascii="Times New Roman" w:hAnsi="Times New Roman" w:cs="Times New Roman"/>
          <w:sz w:val="24"/>
          <w:szCs w:val="24"/>
          <w:lang w:val="es-CO"/>
        </w:rPr>
        <w:t>Se propone un sistema gestor de contraseñas que permita almacenar credenciales cifradas, generar contraseñas seguras y acceder mediante autenticación de dos factores (2FA), mejorando la seguridad del usuario.</w:t>
      </w:r>
    </w:p>
    <w:p w14:paraId="14B8B2BF" w14:textId="77777777" w:rsidR="00376442" w:rsidRPr="008F46CD" w:rsidRDefault="00376442" w:rsidP="00376442">
      <w:pPr>
        <w:pStyle w:val="Ttulo1"/>
        <w:spacing w:line="480" w:lineRule="auto"/>
        <w:ind w:left="720" w:firstLine="720"/>
        <w:jc w:val="both"/>
        <w:rPr>
          <w:rFonts w:ascii="Times New Roman" w:hAnsi="Times New Roman" w:cs="Times New Roman"/>
          <w:color w:val="auto"/>
          <w:sz w:val="24"/>
          <w:szCs w:val="24"/>
          <w:lang w:val="es-CO"/>
        </w:rPr>
      </w:pPr>
    </w:p>
    <w:p w14:paraId="0D7931A0" w14:textId="3BB11D2A" w:rsidR="000951B3" w:rsidRPr="008F46CD" w:rsidRDefault="000951B3" w:rsidP="00376442">
      <w:pPr>
        <w:pStyle w:val="Ttulo1"/>
        <w:spacing w:line="480" w:lineRule="auto"/>
        <w:jc w:val="both"/>
        <w:rPr>
          <w:rFonts w:ascii="Times New Roman" w:hAnsi="Times New Roman" w:cs="Times New Roman"/>
          <w:color w:val="auto"/>
          <w:sz w:val="24"/>
          <w:szCs w:val="24"/>
          <w:lang w:val="es-CO"/>
        </w:rPr>
      </w:pPr>
      <w:bookmarkStart w:id="15" w:name="_Toc231250214"/>
      <w:r w:rsidRPr="008F46CD">
        <w:rPr>
          <w:rFonts w:ascii="Times New Roman" w:hAnsi="Times New Roman" w:cs="Times New Roman"/>
          <w:color w:val="auto"/>
          <w:sz w:val="24"/>
          <w:szCs w:val="24"/>
          <w:lang w:val="es-CO"/>
        </w:rPr>
        <w:t>Análisis de resultados</w:t>
      </w:r>
      <w:bookmarkEnd w:id="15"/>
    </w:p>
    <w:p w14:paraId="105B8226" w14:textId="77777777" w:rsidR="00376442" w:rsidRPr="008F46CD" w:rsidRDefault="00376442" w:rsidP="00376442">
      <w:pPr>
        <w:spacing w:line="480" w:lineRule="auto"/>
        <w:ind w:left="720" w:firstLine="720"/>
        <w:jc w:val="both"/>
        <w:rPr>
          <w:rFonts w:ascii="Times New Roman" w:hAnsi="Times New Roman" w:cs="Times New Roman"/>
          <w:sz w:val="24"/>
          <w:szCs w:val="24"/>
          <w:lang w:val="es-CO"/>
        </w:rPr>
      </w:pPr>
      <w:r w:rsidRPr="008F46CD">
        <w:rPr>
          <w:rFonts w:ascii="Times New Roman" w:hAnsi="Times New Roman" w:cs="Times New Roman"/>
          <w:sz w:val="24"/>
          <w:szCs w:val="24"/>
          <w:lang w:val="es-CO"/>
        </w:rPr>
        <w:t>En esta ocasión, el proyecto ha quedado en un estado de funcionamiento básico, cumpliendo con los objetivos principales planteados para la gestión de contraseñas y la demostración de las funcionalidades fundamentales del sistema. Debido a las limitaciones de conocimiento y experiencia en el manejo de bases de datos durante el desarrollo del proyecto, se optó por implementar una solución temporal basada en el almacenamiento de información en memoria.</w:t>
      </w:r>
    </w:p>
    <w:p w14:paraId="219CB011" w14:textId="77777777" w:rsidR="00376442" w:rsidRPr="008F46CD" w:rsidRDefault="00376442" w:rsidP="00376442">
      <w:pPr>
        <w:spacing w:line="480" w:lineRule="auto"/>
        <w:ind w:left="720" w:firstLine="720"/>
        <w:jc w:val="both"/>
        <w:rPr>
          <w:rFonts w:ascii="Times New Roman" w:hAnsi="Times New Roman" w:cs="Times New Roman"/>
          <w:sz w:val="24"/>
          <w:szCs w:val="24"/>
          <w:lang w:val="es-CO"/>
        </w:rPr>
      </w:pPr>
      <w:r w:rsidRPr="008F46CD">
        <w:rPr>
          <w:rFonts w:ascii="Times New Roman" w:hAnsi="Times New Roman" w:cs="Times New Roman"/>
          <w:sz w:val="24"/>
          <w:szCs w:val="24"/>
          <w:lang w:val="es-CO"/>
        </w:rPr>
        <w:t>Como resultado, el sistema permite registrar, visualizar y administrar credenciales mientras la aplicación se encuentra en ejecución. Sin embargo, una vez que el programa es cerrado, los datos ingresados se pierden, ya que actualmente no existe un mecanismo de persistencia que permita conservar la información de manera permanente.</w:t>
      </w:r>
    </w:p>
    <w:p w14:paraId="131B41DD" w14:textId="77777777" w:rsidR="00376442" w:rsidRPr="008F46CD" w:rsidRDefault="00376442" w:rsidP="00376442">
      <w:pPr>
        <w:spacing w:line="480" w:lineRule="auto"/>
        <w:ind w:left="720" w:firstLine="720"/>
        <w:jc w:val="both"/>
        <w:rPr>
          <w:rFonts w:ascii="Times New Roman" w:hAnsi="Times New Roman" w:cs="Times New Roman"/>
          <w:sz w:val="24"/>
          <w:szCs w:val="24"/>
          <w:lang w:val="es-CO"/>
        </w:rPr>
      </w:pPr>
      <w:r w:rsidRPr="008F46CD">
        <w:rPr>
          <w:rFonts w:ascii="Times New Roman" w:hAnsi="Times New Roman" w:cs="Times New Roman"/>
          <w:sz w:val="24"/>
          <w:szCs w:val="24"/>
          <w:lang w:val="es-CO"/>
        </w:rPr>
        <w:t>A pesar de esta limitación, el proyecto demuestra el correcto funcionamiento de la lógica desarrollada mediante Programación Orientada a Objetos, evidenciando la interacción entre las diferentes clases, la organización por paquetes y la implementación de una interfaz gráfica funcional para el usuario. Asimismo, se logró integrar características relacionadas con la seguridad, como la generación de contraseñas seguras y la simulación de mecanismos de autenticación.</w:t>
      </w:r>
    </w:p>
    <w:p w14:paraId="17BA6BEB" w14:textId="77777777" w:rsidR="00376442" w:rsidRPr="008F46CD" w:rsidRDefault="00376442" w:rsidP="00376442">
      <w:pPr>
        <w:spacing w:line="480" w:lineRule="auto"/>
        <w:ind w:left="720" w:firstLine="720"/>
        <w:jc w:val="both"/>
        <w:rPr>
          <w:rFonts w:ascii="Times New Roman" w:hAnsi="Times New Roman" w:cs="Times New Roman"/>
          <w:sz w:val="24"/>
          <w:szCs w:val="24"/>
          <w:lang w:val="es-CO"/>
        </w:rPr>
      </w:pPr>
      <w:r w:rsidRPr="008F46CD">
        <w:rPr>
          <w:rFonts w:ascii="Times New Roman" w:hAnsi="Times New Roman" w:cs="Times New Roman"/>
          <w:sz w:val="24"/>
          <w:szCs w:val="24"/>
          <w:lang w:val="es-CO"/>
        </w:rPr>
        <w:t xml:space="preserve">Los resultados obtenidos permiten concluir que la aplicación cumple satisfactoriamente con los requerimientos básicos definidos para esta fase del proyecto. Adicionalmente, se identificó como línea de mejora futura la integración de una base de datos que permita almacenar la información de forma permanente, así como la </w:t>
      </w:r>
      <w:r w:rsidRPr="008F46CD">
        <w:rPr>
          <w:rFonts w:ascii="Times New Roman" w:hAnsi="Times New Roman" w:cs="Times New Roman"/>
          <w:sz w:val="24"/>
          <w:szCs w:val="24"/>
          <w:lang w:val="es-CO"/>
        </w:rPr>
        <w:lastRenderedPageBreak/>
        <w:t>implementación de mecanismos de cifrado más avanzados y funcionalidades adicionales que fortalezcan la seguridad y la experiencia de usuario.</w:t>
      </w:r>
    </w:p>
    <w:p w14:paraId="0F9B4E42" w14:textId="77777777" w:rsidR="00376442" w:rsidRPr="008F46CD" w:rsidRDefault="00376442" w:rsidP="00376442">
      <w:pPr>
        <w:spacing w:line="480" w:lineRule="auto"/>
        <w:ind w:left="720" w:firstLine="720"/>
        <w:jc w:val="both"/>
        <w:rPr>
          <w:rFonts w:ascii="Times New Roman" w:hAnsi="Times New Roman" w:cs="Times New Roman"/>
          <w:sz w:val="24"/>
          <w:szCs w:val="24"/>
          <w:lang w:val="es-CO"/>
        </w:rPr>
      </w:pPr>
    </w:p>
    <w:p w14:paraId="4047C35B" w14:textId="77777777" w:rsidR="00376442" w:rsidRPr="008F46CD" w:rsidRDefault="00376442" w:rsidP="00376442">
      <w:pPr>
        <w:pStyle w:val="Ttulo1"/>
        <w:spacing w:line="480" w:lineRule="auto"/>
        <w:jc w:val="both"/>
        <w:rPr>
          <w:rFonts w:ascii="Times New Roman" w:hAnsi="Times New Roman" w:cs="Times New Roman"/>
          <w:color w:val="auto"/>
          <w:sz w:val="24"/>
          <w:szCs w:val="24"/>
          <w:lang w:val="es-CO"/>
        </w:rPr>
      </w:pPr>
      <w:bookmarkStart w:id="16" w:name="_Toc231250215"/>
      <w:r w:rsidRPr="008F46CD">
        <w:rPr>
          <w:rFonts w:ascii="Times New Roman" w:hAnsi="Times New Roman" w:cs="Times New Roman"/>
          <w:color w:val="auto"/>
          <w:sz w:val="24"/>
          <w:szCs w:val="24"/>
          <w:lang w:val="es-CO"/>
        </w:rPr>
        <w:t>Conclusión</w:t>
      </w:r>
      <w:bookmarkEnd w:id="16"/>
    </w:p>
    <w:p w14:paraId="1C1E4FEE" w14:textId="77777777" w:rsidR="00376442" w:rsidRPr="008F46CD" w:rsidRDefault="00376442" w:rsidP="00376442">
      <w:pPr>
        <w:spacing w:line="480" w:lineRule="auto"/>
        <w:ind w:left="720" w:firstLine="720"/>
        <w:jc w:val="both"/>
        <w:rPr>
          <w:rFonts w:ascii="Times New Roman" w:hAnsi="Times New Roman" w:cs="Times New Roman"/>
          <w:sz w:val="24"/>
          <w:szCs w:val="24"/>
          <w:lang w:val="es-CO"/>
        </w:rPr>
      </w:pPr>
      <w:r w:rsidRPr="008F46CD">
        <w:rPr>
          <w:rFonts w:ascii="Times New Roman" w:hAnsi="Times New Roman" w:cs="Times New Roman"/>
          <w:sz w:val="24"/>
          <w:szCs w:val="24"/>
          <w:lang w:val="es-CO"/>
        </w:rPr>
        <w:t>El diseño de un gestor de contraseñas permite mejorar la seguridad digital de los estudiantes. Aunque no se implementa el software, la documentación desarrollada demuestra la viabilidad del sistema y su utilidad en entornos académicos.</w:t>
      </w:r>
    </w:p>
    <w:p w14:paraId="3729239B" w14:textId="77777777" w:rsidR="00376442" w:rsidRPr="008F46CD" w:rsidRDefault="00376442" w:rsidP="00376442">
      <w:pPr>
        <w:spacing w:line="480" w:lineRule="auto"/>
        <w:ind w:left="720" w:firstLine="720"/>
        <w:jc w:val="both"/>
        <w:rPr>
          <w:rFonts w:ascii="Times New Roman" w:hAnsi="Times New Roman" w:cs="Times New Roman"/>
          <w:sz w:val="24"/>
          <w:szCs w:val="24"/>
          <w:lang w:val="es-CO"/>
        </w:rPr>
      </w:pPr>
    </w:p>
    <w:p w14:paraId="301C893D" w14:textId="77777777" w:rsidR="000951B3" w:rsidRPr="008F46CD" w:rsidRDefault="000951B3" w:rsidP="00376442">
      <w:pPr>
        <w:spacing w:line="480" w:lineRule="auto"/>
        <w:ind w:left="720" w:firstLine="720"/>
        <w:jc w:val="both"/>
        <w:rPr>
          <w:rFonts w:ascii="Times New Roman" w:hAnsi="Times New Roman" w:cs="Times New Roman"/>
          <w:sz w:val="24"/>
          <w:szCs w:val="24"/>
          <w:lang w:val="es-CO"/>
        </w:rPr>
      </w:pPr>
    </w:p>
    <w:p w14:paraId="018F1ADB" w14:textId="75D7F68C" w:rsidR="006F22CA" w:rsidRPr="008F46CD" w:rsidRDefault="006F22CA" w:rsidP="00376442">
      <w:pPr>
        <w:pStyle w:val="Ttulo1"/>
        <w:spacing w:line="480" w:lineRule="auto"/>
        <w:jc w:val="both"/>
        <w:rPr>
          <w:rFonts w:ascii="Times New Roman" w:hAnsi="Times New Roman" w:cs="Times New Roman"/>
          <w:color w:val="auto"/>
          <w:sz w:val="24"/>
          <w:szCs w:val="24"/>
          <w:lang w:val="es-CO"/>
        </w:rPr>
      </w:pPr>
      <w:bookmarkStart w:id="17" w:name="_Toc231250216"/>
      <w:r w:rsidRPr="008F46CD">
        <w:rPr>
          <w:rFonts w:ascii="Times New Roman" w:hAnsi="Times New Roman" w:cs="Times New Roman"/>
          <w:color w:val="auto"/>
          <w:sz w:val="24"/>
          <w:szCs w:val="24"/>
          <w:lang w:val="es-CO"/>
        </w:rPr>
        <w:t>Diagrama de casos de uso</w:t>
      </w:r>
      <w:bookmarkEnd w:id="17"/>
    </w:p>
    <w:p w14:paraId="7DE99B88" w14:textId="35BB8EF0" w:rsidR="006061AC" w:rsidRPr="008F46CD" w:rsidRDefault="006061AC" w:rsidP="00376442">
      <w:pPr>
        <w:pStyle w:val="Titulo"/>
        <w:ind w:left="720" w:firstLine="720"/>
        <w:rPr>
          <w:rFonts w:cs="Times New Roman"/>
          <w:szCs w:val="24"/>
        </w:rPr>
      </w:pPr>
      <w:r w:rsidRPr="008F46CD">
        <w:rPr>
          <w:rFonts w:cs="Times New Roman"/>
          <w:szCs w:val="24"/>
        </w:rPr>
        <w:t>El diagrama de casos de uso representa las interacciones entre los actores del sistema y las funcionalidades principales del gestor de contraseñas. En este caso, se identifican dos actores: el usuario, quien utiliza el sistema para gestionar sus credenciales, y el creador del sistema, quien se encarga de la configuración y administración de este.</w:t>
      </w:r>
    </w:p>
    <w:p w14:paraId="0600A05A" w14:textId="77777777" w:rsidR="006061AC" w:rsidRPr="008F46CD" w:rsidRDefault="006061AC" w:rsidP="00376442">
      <w:pPr>
        <w:pStyle w:val="Titulo"/>
        <w:ind w:left="720" w:firstLine="720"/>
        <w:rPr>
          <w:rFonts w:cs="Times New Roman"/>
          <w:szCs w:val="24"/>
        </w:rPr>
      </w:pPr>
      <w:r w:rsidRPr="008F46CD">
        <w:rPr>
          <w:rFonts w:cs="Times New Roman"/>
          <w:szCs w:val="24"/>
        </w:rPr>
        <w:t>El usuario puede realizar acciones como registrarse, iniciar sesión, guardar, visualizar, editar y eliminar contraseñas, así como generar contraseñas seguras. Además, el sistema incluye autenticación de dos factores (2FA), lo que refuerza la seguridad durante el acceso.</w:t>
      </w:r>
    </w:p>
    <w:p w14:paraId="61145E8E" w14:textId="77777777" w:rsidR="006061AC" w:rsidRPr="008F46CD" w:rsidRDefault="006061AC" w:rsidP="00376442">
      <w:pPr>
        <w:pStyle w:val="Titulo"/>
        <w:ind w:left="720" w:firstLine="720"/>
        <w:rPr>
          <w:rFonts w:cs="Times New Roman"/>
          <w:szCs w:val="24"/>
        </w:rPr>
      </w:pPr>
      <w:r w:rsidRPr="008F46CD">
        <w:rPr>
          <w:rFonts w:cs="Times New Roman"/>
          <w:szCs w:val="24"/>
        </w:rPr>
        <w:lastRenderedPageBreak/>
        <w:t>Por otro lado, el creador del sistema tiene la capacidad de interactuar con múltiples funcionalidades desde un nivel administrativo, lo que le permite supervisar, configurar y mantener el correcto funcionamiento del sistema.</w:t>
      </w:r>
    </w:p>
    <w:p w14:paraId="55D6E9F2" w14:textId="2C4DC095" w:rsidR="006061AC" w:rsidRPr="008F46CD" w:rsidRDefault="006061AC" w:rsidP="00376442">
      <w:pPr>
        <w:pStyle w:val="Titulo"/>
        <w:ind w:left="720" w:firstLine="720"/>
        <w:rPr>
          <w:rFonts w:cs="Times New Roman"/>
          <w:szCs w:val="24"/>
        </w:rPr>
      </w:pPr>
      <w:r w:rsidRPr="008F46CD">
        <w:rPr>
          <w:rFonts w:cs="Times New Roman"/>
          <w:noProof/>
          <w:szCs w:val="24"/>
        </w:rPr>
        <w:drawing>
          <wp:inline distT="0" distB="0" distL="0" distR="0" wp14:anchorId="3DE1D2D8" wp14:editId="7EAA5D65">
            <wp:extent cx="5494020" cy="3662680"/>
            <wp:effectExtent l="0" t="0" r="0" b="0"/>
            <wp:docPr id="39121554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215542" name="Imagen 391215542"/>
                    <pic:cNvPicPr/>
                  </pic:nvPicPr>
                  <pic:blipFill>
                    <a:blip r:embed="rId11"/>
                    <a:stretch>
                      <a:fillRect/>
                    </a:stretch>
                  </pic:blipFill>
                  <pic:spPr>
                    <a:xfrm>
                      <a:off x="0" y="0"/>
                      <a:ext cx="5494020" cy="3662680"/>
                    </a:xfrm>
                    <a:prstGeom prst="rect">
                      <a:avLst/>
                    </a:prstGeom>
                  </pic:spPr>
                </pic:pic>
              </a:graphicData>
            </a:graphic>
          </wp:inline>
        </w:drawing>
      </w:r>
    </w:p>
    <w:p w14:paraId="10D7FAFB" w14:textId="48744625" w:rsidR="006061AC" w:rsidRPr="008F46CD" w:rsidRDefault="006061AC" w:rsidP="00376442">
      <w:pPr>
        <w:pStyle w:val="Ttulo1"/>
        <w:spacing w:line="480" w:lineRule="auto"/>
        <w:jc w:val="both"/>
        <w:rPr>
          <w:rFonts w:ascii="Times New Roman" w:hAnsi="Times New Roman" w:cs="Times New Roman"/>
          <w:color w:val="auto"/>
          <w:sz w:val="24"/>
          <w:szCs w:val="24"/>
        </w:rPr>
      </w:pPr>
      <w:bookmarkStart w:id="18" w:name="_Toc231250217"/>
      <w:proofErr w:type="spellStart"/>
      <w:r w:rsidRPr="008F46CD">
        <w:rPr>
          <w:rFonts w:ascii="Times New Roman" w:hAnsi="Times New Roman" w:cs="Times New Roman"/>
          <w:color w:val="auto"/>
          <w:sz w:val="24"/>
          <w:szCs w:val="24"/>
        </w:rPr>
        <w:lastRenderedPageBreak/>
        <w:t>Diagrama</w:t>
      </w:r>
      <w:proofErr w:type="spellEnd"/>
      <w:r w:rsidRPr="008F46CD">
        <w:rPr>
          <w:rFonts w:ascii="Times New Roman" w:hAnsi="Times New Roman" w:cs="Times New Roman"/>
          <w:color w:val="auto"/>
          <w:sz w:val="24"/>
          <w:szCs w:val="24"/>
        </w:rPr>
        <w:t xml:space="preserve"> de </w:t>
      </w:r>
      <w:proofErr w:type="spellStart"/>
      <w:r w:rsidRPr="008F46CD">
        <w:rPr>
          <w:rFonts w:ascii="Times New Roman" w:hAnsi="Times New Roman" w:cs="Times New Roman"/>
          <w:color w:val="auto"/>
          <w:sz w:val="24"/>
          <w:szCs w:val="24"/>
        </w:rPr>
        <w:t>clases</w:t>
      </w:r>
      <w:bookmarkEnd w:id="18"/>
      <w:proofErr w:type="spellEnd"/>
    </w:p>
    <w:p w14:paraId="1133503A" w14:textId="3415B9A4" w:rsidR="006061AC" w:rsidRPr="008F46CD" w:rsidRDefault="006061AC" w:rsidP="00376442">
      <w:pPr>
        <w:pStyle w:val="Titulo"/>
        <w:ind w:left="720" w:firstLine="720"/>
        <w:rPr>
          <w:rFonts w:cs="Times New Roman"/>
          <w:szCs w:val="24"/>
        </w:rPr>
      </w:pPr>
      <w:r w:rsidRPr="008F46CD">
        <w:rPr>
          <w:rFonts w:cs="Times New Roman"/>
          <w:noProof/>
          <w:szCs w:val="24"/>
        </w:rPr>
        <w:drawing>
          <wp:inline distT="0" distB="0" distL="0" distR="0" wp14:anchorId="407FA185" wp14:editId="5525A61A">
            <wp:extent cx="5189220" cy="3548380"/>
            <wp:effectExtent l="0" t="0" r="0" b="0"/>
            <wp:docPr id="152396547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965476" name="Imagen 1523965476"/>
                    <pic:cNvPicPr/>
                  </pic:nvPicPr>
                  <pic:blipFill rotWithShape="1">
                    <a:blip r:embed="rId12"/>
                    <a:srcRect r="4209"/>
                    <a:stretch>
                      <a:fillRect/>
                    </a:stretch>
                  </pic:blipFill>
                  <pic:spPr bwMode="auto">
                    <a:xfrm>
                      <a:off x="0" y="0"/>
                      <a:ext cx="5197152" cy="3553804"/>
                    </a:xfrm>
                    <a:prstGeom prst="rect">
                      <a:avLst/>
                    </a:prstGeom>
                    <a:ln>
                      <a:noFill/>
                    </a:ln>
                    <a:extLst>
                      <a:ext uri="{53640926-AAD7-44D8-BBD7-CCE9431645EC}">
                        <a14:shadowObscured xmlns:a14="http://schemas.microsoft.com/office/drawing/2010/main"/>
                      </a:ext>
                    </a:extLst>
                  </pic:spPr>
                </pic:pic>
              </a:graphicData>
            </a:graphic>
          </wp:inline>
        </w:drawing>
      </w:r>
    </w:p>
    <w:p w14:paraId="56B0D103" w14:textId="77777777" w:rsidR="006061AC" w:rsidRPr="008F46CD" w:rsidRDefault="006061AC" w:rsidP="00376442">
      <w:pPr>
        <w:pStyle w:val="Titulo"/>
        <w:ind w:left="720" w:firstLine="720"/>
        <w:rPr>
          <w:rFonts w:cs="Times New Roman"/>
          <w:szCs w:val="24"/>
        </w:rPr>
      </w:pPr>
      <w:r w:rsidRPr="008F46CD">
        <w:rPr>
          <w:rFonts w:cs="Times New Roman"/>
          <w:szCs w:val="24"/>
        </w:rPr>
        <w:t xml:space="preserve">El diagrama de clases representa la estructura interna del sistema gestor de contraseñas, mostrando las clases principales, sus atributos, métodos y relaciones. La clase </w:t>
      </w:r>
      <w:r w:rsidRPr="008F46CD">
        <w:rPr>
          <w:rFonts w:cs="Times New Roman"/>
          <w:i/>
          <w:iCs/>
          <w:szCs w:val="24"/>
        </w:rPr>
        <w:t>Usuario</w:t>
      </w:r>
      <w:r w:rsidRPr="008F46CD">
        <w:rPr>
          <w:rFonts w:cs="Times New Roman"/>
          <w:szCs w:val="24"/>
        </w:rPr>
        <w:t xml:space="preserve"> almacena la información básica del usuario, como identificación, nombre y correo, y permite acciones como registrarse, iniciar sesión y cerrar sesión dentro del sistema.</w:t>
      </w:r>
    </w:p>
    <w:p w14:paraId="584F50EE" w14:textId="77777777" w:rsidR="006061AC" w:rsidRPr="008F46CD" w:rsidRDefault="006061AC" w:rsidP="00376442">
      <w:pPr>
        <w:pStyle w:val="Titulo"/>
        <w:ind w:left="720" w:firstLine="720"/>
        <w:rPr>
          <w:rFonts w:cs="Times New Roman"/>
          <w:szCs w:val="24"/>
        </w:rPr>
      </w:pPr>
      <w:r w:rsidRPr="008F46CD">
        <w:rPr>
          <w:rFonts w:cs="Times New Roman"/>
          <w:szCs w:val="24"/>
        </w:rPr>
        <w:t xml:space="preserve">La clase </w:t>
      </w:r>
      <w:r w:rsidRPr="008F46CD">
        <w:rPr>
          <w:rFonts w:cs="Times New Roman"/>
          <w:i/>
          <w:iCs/>
          <w:szCs w:val="24"/>
        </w:rPr>
        <w:t>GestorContraseñas</w:t>
      </w:r>
      <w:r w:rsidRPr="008F46CD">
        <w:rPr>
          <w:rFonts w:cs="Times New Roman"/>
          <w:szCs w:val="24"/>
        </w:rPr>
        <w:t xml:space="preserve"> funciona como el núcleo del sistema, encargándose de administrar las credenciales mediante operaciones como agregar, editar, eliminar y mostrar contraseñas. Esta clase mantiene una relación directa con múltiples objetos de la clase </w:t>
      </w:r>
      <w:r w:rsidRPr="008F46CD">
        <w:rPr>
          <w:rFonts w:cs="Times New Roman"/>
          <w:i/>
          <w:iCs/>
          <w:szCs w:val="24"/>
        </w:rPr>
        <w:t>Contraseña</w:t>
      </w:r>
      <w:r w:rsidRPr="008F46CD">
        <w:rPr>
          <w:rFonts w:cs="Times New Roman"/>
          <w:szCs w:val="24"/>
        </w:rPr>
        <w:t>, lo que refleja que un usuario puede gestionar varias credenciales dentro del sistema.</w:t>
      </w:r>
    </w:p>
    <w:p w14:paraId="75E0A96D" w14:textId="77777777" w:rsidR="006061AC" w:rsidRPr="008F46CD" w:rsidRDefault="006061AC" w:rsidP="00376442">
      <w:pPr>
        <w:pStyle w:val="Titulo"/>
        <w:ind w:left="720" w:firstLine="720"/>
        <w:rPr>
          <w:rFonts w:cs="Times New Roman"/>
          <w:szCs w:val="24"/>
        </w:rPr>
      </w:pPr>
      <w:r w:rsidRPr="008F46CD">
        <w:rPr>
          <w:rFonts w:cs="Times New Roman"/>
          <w:szCs w:val="24"/>
        </w:rPr>
        <w:lastRenderedPageBreak/>
        <w:t xml:space="preserve">La clase </w:t>
      </w:r>
      <w:r w:rsidRPr="008F46CD">
        <w:rPr>
          <w:rFonts w:cs="Times New Roman"/>
          <w:i/>
          <w:iCs/>
          <w:szCs w:val="24"/>
        </w:rPr>
        <w:t>Contraseña</w:t>
      </w:r>
      <w:r w:rsidRPr="008F46CD">
        <w:rPr>
          <w:rFonts w:cs="Times New Roman"/>
          <w:szCs w:val="24"/>
        </w:rPr>
        <w:t xml:space="preserve"> representa cada registro individual almacenado, incluyendo datos como el sitio web, el nombre de usuario y la contraseña. Además, contiene métodos que permiten guardar, actualizar y eliminar dicha información.</w:t>
      </w:r>
    </w:p>
    <w:p w14:paraId="46D0BB2D" w14:textId="77777777" w:rsidR="006061AC" w:rsidRPr="008F46CD" w:rsidRDefault="006061AC" w:rsidP="00376442">
      <w:pPr>
        <w:pStyle w:val="Titulo"/>
        <w:ind w:left="720" w:firstLine="720"/>
        <w:rPr>
          <w:rFonts w:cs="Times New Roman"/>
          <w:szCs w:val="24"/>
        </w:rPr>
      </w:pPr>
      <w:r w:rsidRPr="008F46CD">
        <w:rPr>
          <w:rFonts w:cs="Times New Roman"/>
          <w:szCs w:val="24"/>
        </w:rPr>
        <w:t xml:space="preserve">Por otra parte, la clase </w:t>
      </w:r>
      <w:r w:rsidRPr="008F46CD">
        <w:rPr>
          <w:rFonts w:cs="Times New Roman"/>
          <w:i/>
          <w:iCs/>
          <w:szCs w:val="24"/>
        </w:rPr>
        <w:t>GeneradorContraseña</w:t>
      </w:r>
      <w:r w:rsidRPr="008F46CD">
        <w:rPr>
          <w:rFonts w:cs="Times New Roman"/>
          <w:szCs w:val="24"/>
        </w:rPr>
        <w:t xml:space="preserve"> tiene como función crear contraseñas seguras de forma automática, contribuyendo a mejorar la seguridad del sistema mediante la generación de claves más complejas.</w:t>
      </w:r>
    </w:p>
    <w:p w14:paraId="50A97B7F" w14:textId="77777777" w:rsidR="006061AC" w:rsidRPr="008F46CD" w:rsidRDefault="006061AC" w:rsidP="00376442">
      <w:pPr>
        <w:pStyle w:val="Titulo"/>
        <w:ind w:left="720" w:firstLine="720"/>
        <w:rPr>
          <w:rFonts w:cs="Times New Roman"/>
          <w:szCs w:val="24"/>
        </w:rPr>
      </w:pPr>
      <w:r w:rsidRPr="008F46CD">
        <w:rPr>
          <w:rFonts w:cs="Times New Roman"/>
          <w:szCs w:val="24"/>
        </w:rPr>
        <w:t>Las relaciones entre las clases muestran cómo el usuario interactúa con el gestor, el gestor administra múltiples contraseñas y se apoya en el generador para fortalecer la seguridad. Este diseño sigue los principios de la Programación Orientada a Objetos, permitiendo una estructura modular, organizada y fácil de mantener.</w:t>
      </w:r>
    </w:p>
    <w:p w14:paraId="6F2E3B0C" w14:textId="5B9C2EAC" w:rsidR="00376442" w:rsidRPr="008F46CD" w:rsidRDefault="006061AC" w:rsidP="00376442">
      <w:pPr>
        <w:pStyle w:val="Titulo"/>
        <w:ind w:left="720" w:firstLine="720"/>
        <w:rPr>
          <w:rFonts w:cs="Times New Roman"/>
          <w:szCs w:val="24"/>
        </w:rPr>
      </w:pPr>
      <w:r w:rsidRPr="008F46CD">
        <w:rPr>
          <w:rFonts w:cs="Times New Roman"/>
          <w:szCs w:val="24"/>
        </w:rPr>
        <w:t xml:space="preserve">En cuanto a la organización del sistema, se propone una estructura por paquetes que facilite su desarrollo y comprensión. En el paquete </w:t>
      </w:r>
      <w:r w:rsidRPr="008F46CD">
        <w:rPr>
          <w:rFonts w:cs="Times New Roman"/>
          <w:i/>
          <w:iCs/>
          <w:szCs w:val="24"/>
        </w:rPr>
        <w:t>modelo</w:t>
      </w:r>
      <w:r w:rsidRPr="008F46CD">
        <w:rPr>
          <w:rFonts w:cs="Times New Roman"/>
          <w:szCs w:val="24"/>
        </w:rPr>
        <w:t xml:space="preserve"> se incluyen las clases </w:t>
      </w:r>
      <w:r w:rsidRPr="008F46CD">
        <w:rPr>
          <w:rFonts w:cs="Times New Roman"/>
          <w:i/>
          <w:iCs/>
          <w:szCs w:val="24"/>
        </w:rPr>
        <w:t>Usuario</w:t>
      </w:r>
      <w:r w:rsidRPr="008F46CD">
        <w:rPr>
          <w:rFonts w:cs="Times New Roman"/>
          <w:szCs w:val="24"/>
        </w:rPr>
        <w:t xml:space="preserve"> y </w:t>
      </w:r>
      <w:r w:rsidRPr="008F46CD">
        <w:rPr>
          <w:rFonts w:cs="Times New Roman"/>
          <w:i/>
          <w:iCs/>
          <w:szCs w:val="24"/>
        </w:rPr>
        <w:t>Contraseña</w:t>
      </w:r>
      <w:r w:rsidRPr="008F46CD">
        <w:rPr>
          <w:rFonts w:cs="Times New Roman"/>
          <w:szCs w:val="24"/>
        </w:rPr>
        <w:t xml:space="preserve">, encargadas de representar los datos del sistema. En el paquete </w:t>
      </w:r>
      <w:r w:rsidRPr="008F46CD">
        <w:rPr>
          <w:rFonts w:cs="Times New Roman"/>
          <w:i/>
          <w:iCs/>
          <w:szCs w:val="24"/>
        </w:rPr>
        <w:t>logica</w:t>
      </w:r>
      <w:r w:rsidRPr="008F46CD">
        <w:rPr>
          <w:rFonts w:cs="Times New Roman"/>
          <w:szCs w:val="24"/>
        </w:rPr>
        <w:t xml:space="preserve"> o </w:t>
      </w:r>
      <w:r w:rsidRPr="008F46CD">
        <w:rPr>
          <w:rFonts w:cs="Times New Roman"/>
          <w:i/>
          <w:iCs/>
          <w:szCs w:val="24"/>
        </w:rPr>
        <w:t>servicio</w:t>
      </w:r>
      <w:r w:rsidRPr="008F46CD">
        <w:rPr>
          <w:rFonts w:cs="Times New Roman"/>
          <w:szCs w:val="24"/>
        </w:rPr>
        <w:t xml:space="preserve"> se ubican las clases </w:t>
      </w:r>
      <w:r w:rsidRPr="008F46CD">
        <w:rPr>
          <w:rFonts w:cs="Times New Roman"/>
          <w:i/>
          <w:iCs/>
          <w:szCs w:val="24"/>
        </w:rPr>
        <w:t>GestorContraseñas</w:t>
      </w:r>
      <w:r w:rsidRPr="008F46CD">
        <w:rPr>
          <w:rFonts w:cs="Times New Roman"/>
          <w:szCs w:val="24"/>
        </w:rPr>
        <w:t xml:space="preserve"> y </w:t>
      </w:r>
      <w:r w:rsidRPr="008F46CD">
        <w:rPr>
          <w:rFonts w:cs="Times New Roman"/>
          <w:i/>
          <w:iCs/>
          <w:szCs w:val="24"/>
        </w:rPr>
        <w:t>GeneradorContraseña</w:t>
      </w:r>
      <w:r w:rsidRPr="008F46CD">
        <w:rPr>
          <w:rFonts w:cs="Times New Roman"/>
          <w:szCs w:val="24"/>
        </w:rPr>
        <w:t xml:space="preserve">, responsables del procesamiento y las funcionalidades principales. Adicionalmente, se puede considerar un paquete de </w:t>
      </w:r>
      <w:r w:rsidRPr="008F46CD">
        <w:rPr>
          <w:rFonts w:cs="Times New Roman"/>
          <w:i/>
          <w:iCs/>
          <w:szCs w:val="24"/>
        </w:rPr>
        <w:t>seguridad</w:t>
      </w:r>
      <w:r w:rsidRPr="008F46CD">
        <w:rPr>
          <w:rFonts w:cs="Times New Roman"/>
          <w:szCs w:val="24"/>
        </w:rPr>
        <w:t>, donde se integrarían componentes como la autenticación de dos factores (2FA) y el cifrado de datos, reforzando la protección de la información del usuario.</w:t>
      </w:r>
    </w:p>
    <w:p w14:paraId="27943580" w14:textId="7BD54716" w:rsidR="008F46CD" w:rsidRPr="008F46CD" w:rsidRDefault="008F46CD" w:rsidP="008F46CD">
      <w:pPr>
        <w:pStyle w:val="Ttulo1"/>
        <w:rPr>
          <w:rFonts w:ascii="Times New Roman" w:hAnsi="Times New Roman" w:cs="Times New Roman"/>
          <w:color w:val="auto"/>
          <w:sz w:val="24"/>
          <w:szCs w:val="24"/>
        </w:rPr>
      </w:pPr>
      <w:bookmarkStart w:id="19" w:name="_Toc231250218"/>
      <w:proofErr w:type="spellStart"/>
      <w:r w:rsidRPr="008F46CD">
        <w:rPr>
          <w:rFonts w:ascii="Times New Roman" w:hAnsi="Times New Roman" w:cs="Times New Roman"/>
          <w:color w:val="auto"/>
          <w:sz w:val="24"/>
          <w:szCs w:val="24"/>
        </w:rPr>
        <w:t>Github</w:t>
      </w:r>
      <w:bookmarkEnd w:id="19"/>
      <w:proofErr w:type="spellEnd"/>
    </w:p>
    <w:p w14:paraId="3AEA9959" w14:textId="6352B2AC" w:rsidR="008F46CD" w:rsidRPr="008F46CD" w:rsidRDefault="008F46CD" w:rsidP="008F46CD">
      <w:pPr>
        <w:pStyle w:val="Titulo"/>
        <w:ind w:left="720" w:firstLine="720"/>
        <w:rPr>
          <w:rFonts w:cs="Times New Roman"/>
          <w:szCs w:val="24"/>
        </w:rPr>
      </w:pPr>
      <w:hyperlink r:id="rId13" w:history="1">
        <w:proofErr w:type="spellStart"/>
        <w:r w:rsidRPr="008F46CD">
          <w:rPr>
            <w:rStyle w:val="Hipervnculo"/>
            <w:rFonts w:cs="Times New Roman"/>
            <w:color w:val="auto"/>
            <w:szCs w:val="24"/>
            <w:lang w:val="en-US"/>
          </w:rPr>
          <w:t>JuanFelipeGV</w:t>
        </w:r>
        <w:proofErr w:type="spellEnd"/>
        <w:r w:rsidRPr="008F46CD">
          <w:rPr>
            <w:rStyle w:val="Hipervnculo"/>
            <w:rFonts w:cs="Times New Roman"/>
            <w:color w:val="auto"/>
            <w:szCs w:val="24"/>
            <w:lang w:val="en-US"/>
          </w:rPr>
          <w:t>/</w:t>
        </w:r>
        <w:proofErr w:type="spellStart"/>
        <w:r w:rsidRPr="008F46CD">
          <w:rPr>
            <w:rStyle w:val="Hipervnculo"/>
            <w:rFonts w:cs="Times New Roman"/>
            <w:color w:val="auto"/>
            <w:szCs w:val="24"/>
            <w:lang w:val="en-US"/>
          </w:rPr>
          <w:t>Contrex</w:t>
        </w:r>
        <w:proofErr w:type="spellEnd"/>
      </w:hyperlink>
    </w:p>
    <w:p w14:paraId="56BF01A6" w14:textId="77777777" w:rsidR="00376442" w:rsidRPr="008F46CD" w:rsidRDefault="00376442" w:rsidP="008F46CD">
      <w:pPr>
        <w:pStyle w:val="Titulo"/>
        <w:rPr>
          <w:rFonts w:cs="Times New Roman"/>
          <w:szCs w:val="24"/>
        </w:rPr>
      </w:pPr>
    </w:p>
    <w:p w14:paraId="4739FB00" w14:textId="11B76B4E" w:rsidR="003535D3" w:rsidRPr="008F46CD" w:rsidRDefault="00D429FD" w:rsidP="00376442">
      <w:pPr>
        <w:pStyle w:val="Ttulo1"/>
        <w:spacing w:line="480" w:lineRule="auto"/>
        <w:ind w:left="720"/>
        <w:jc w:val="both"/>
        <w:rPr>
          <w:rFonts w:ascii="Times New Roman" w:hAnsi="Times New Roman" w:cs="Times New Roman"/>
          <w:color w:val="auto"/>
          <w:sz w:val="24"/>
          <w:szCs w:val="24"/>
          <w:lang w:val="es-CO"/>
        </w:rPr>
      </w:pPr>
      <w:bookmarkStart w:id="20" w:name="_Toc231250219"/>
      <w:r w:rsidRPr="008F46CD">
        <w:rPr>
          <w:rFonts w:ascii="Times New Roman" w:hAnsi="Times New Roman" w:cs="Times New Roman"/>
          <w:color w:val="auto"/>
          <w:sz w:val="24"/>
          <w:szCs w:val="24"/>
          <w:lang w:val="es-CO"/>
        </w:rPr>
        <w:lastRenderedPageBreak/>
        <w:t>Referencias</w:t>
      </w:r>
      <w:bookmarkEnd w:id="20"/>
    </w:p>
    <w:p w14:paraId="5C8FC3C1" w14:textId="77777777" w:rsidR="00376442" w:rsidRPr="008F46CD" w:rsidRDefault="00376442" w:rsidP="00376442">
      <w:pPr>
        <w:spacing w:line="480" w:lineRule="auto"/>
        <w:ind w:left="1440" w:hanging="720"/>
        <w:jc w:val="both"/>
        <w:rPr>
          <w:rFonts w:ascii="Times New Roman" w:hAnsi="Times New Roman" w:cs="Times New Roman"/>
          <w:sz w:val="24"/>
          <w:szCs w:val="24"/>
          <w:lang w:val="es-CO"/>
        </w:rPr>
      </w:pPr>
      <w:r w:rsidRPr="008F46CD">
        <w:rPr>
          <w:rFonts w:ascii="Times New Roman" w:hAnsi="Times New Roman" w:cs="Times New Roman"/>
          <w:sz w:val="24"/>
          <w:szCs w:val="24"/>
          <w:lang w:val="es-CO"/>
        </w:rPr>
        <w:t>Constitución Política de Colombia. (1991). Constitución Política de Colombia. Artículo 15.</w:t>
      </w:r>
    </w:p>
    <w:p w14:paraId="1255A1D3" w14:textId="77777777" w:rsidR="00376442" w:rsidRPr="008F46CD" w:rsidRDefault="00376442" w:rsidP="00376442">
      <w:pPr>
        <w:spacing w:line="480" w:lineRule="auto"/>
        <w:ind w:left="1440" w:hanging="720"/>
        <w:jc w:val="both"/>
        <w:rPr>
          <w:rFonts w:ascii="Times New Roman" w:hAnsi="Times New Roman" w:cs="Times New Roman"/>
          <w:sz w:val="24"/>
          <w:szCs w:val="24"/>
          <w:lang w:val="es-CO"/>
        </w:rPr>
      </w:pPr>
    </w:p>
    <w:p w14:paraId="7A2DE5E7" w14:textId="77777777" w:rsidR="00376442" w:rsidRPr="008F46CD" w:rsidRDefault="00376442" w:rsidP="00376442">
      <w:pPr>
        <w:spacing w:line="480" w:lineRule="auto"/>
        <w:ind w:left="1440" w:hanging="720"/>
        <w:jc w:val="both"/>
        <w:rPr>
          <w:rFonts w:ascii="Times New Roman" w:hAnsi="Times New Roman" w:cs="Times New Roman"/>
          <w:sz w:val="24"/>
          <w:szCs w:val="24"/>
          <w:lang w:val="es-CO"/>
        </w:rPr>
      </w:pPr>
      <w:r w:rsidRPr="008F46CD">
        <w:rPr>
          <w:rFonts w:ascii="Times New Roman" w:hAnsi="Times New Roman" w:cs="Times New Roman"/>
          <w:sz w:val="24"/>
          <w:szCs w:val="24"/>
          <w:lang w:val="es-CO"/>
        </w:rPr>
        <w:t>Congreso de Colombia. (2008). Ley 1266 de 2008. Por la cual se dictan las disposiciones generales del hábeas data y se regula el manejo de la información contenida en bases de datos personales.</w:t>
      </w:r>
    </w:p>
    <w:p w14:paraId="4DD9CF58" w14:textId="77777777" w:rsidR="00376442" w:rsidRPr="008F46CD" w:rsidRDefault="00376442" w:rsidP="00376442">
      <w:pPr>
        <w:spacing w:line="480" w:lineRule="auto"/>
        <w:ind w:left="1440" w:hanging="720"/>
        <w:jc w:val="both"/>
        <w:rPr>
          <w:rFonts w:ascii="Times New Roman" w:hAnsi="Times New Roman" w:cs="Times New Roman"/>
          <w:sz w:val="24"/>
          <w:szCs w:val="24"/>
          <w:lang w:val="es-CO"/>
        </w:rPr>
      </w:pPr>
    </w:p>
    <w:p w14:paraId="37F449B2" w14:textId="77777777" w:rsidR="00376442" w:rsidRPr="008F46CD" w:rsidRDefault="00376442" w:rsidP="00376442">
      <w:pPr>
        <w:spacing w:line="480" w:lineRule="auto"/>
        <w:ind w:left="1440" w:hanging="720"/>
        <w:jc w:val="both"/>
        <w:rPr>
          <w:rFonts w:ascii="Times New Roman" w:hAnsi="Times New Roman" w:cs="Times New Roman"/>
          <w:sz w:val="24"/>
          <w:szCs w:val="24"/>
          <w:lang w:val="es-CO"/>
        </w:rPr>
      </w:pPr>
      <w:r w:rsidRPr="008F46CD">
        <w:rPr>
          <w:rFonts w:ascii="Times New Roman" w:hAnsi="Times New Roman" w:cs="Times New Roman"/>
          <w:sz w:val="24"/>
          <w:szCs w:val="24"/>
          <w:lang w:val="es-CO"/>
        </w:rPr>
        <w:t>Congreso de Colombia. (2009). Ley 1273 de 2009. Por medio de la cual se modifica el Código Penal y se crea un nuevo bien jurídico tutelado denominado protección de la información y de los datos.</w:t>
      </w:r>
    </w:p>
    <w:p w14:paraId="31BC0CA1" w14:textId="77777777" w:rsidR="00376442" w:rsidRPr="008F46CD" w:rsidRDefault="00376442" w:rsidP="00376442">
      <w:pPr>
        <w:spacing w:line="480" w:lineRule="auto"/>
        <w:ind w:left="1440" w:hanging="720"/>
        <w:jc w:val="both"/>
        <w:rPr>
          <w:rFonts w:ascii="Times New Roman" w:hAnsi="Times New Roman" w:cs="Times New Roman"/>
          <w:sz w:val="24"/>
          <w:szCs w:val="24"/>
          <w:lang w:val="es-CO"/>
        </w:rPr>
      </w:pPr>
    </w:p>
    <w:p w14:paraId="163D4399" w14:textId="77777777" w:rsidR="00376442" w:rsidRPr="008F46CD" w:rsidRDefault="00376442" w:rsidP="00376442">
      <w:pPr>
        <w:spacing w:line="480" w:lineRule="auto"/>
        <w:ind w:left="1440" w:hanging="720"/>
        <w:jc w:val="both"/>
        <w:rPr>
          <w:rFonts w:ascii="Times New Roman" w:hAnsi="Times New Roman" w:cs="Times New Roman"/>
          <w:sz w:val="24"/>
          <w:szCs w:val="24"/>
          <w:lang w:val="es-CO"/>
        </w:rPr>
      </w:pPr>
      <w:r w:rsidRPr="008F46CD">
        <w:rPr>
          <w:rFonts w:ascii="Times New Roman" w:hAnsi="Times New Roman" w:cs="Times New Roman"/>
          <w:sz w:val="24"/>
          <w:szCs w:val="24"/>
          <w:lang w:val="es-CO"/>
        </w:rPr>
        <w:t>Congreso de Colombia. (2012). Ley 1581 de 2012. Por la cual se dictan disposiciones generales para la protección de datos personales.</w:t>
      </w:r>
    </w:p>
    <w:p w14:paraId="47570685" w14:textId="77777777" w:rsidR="00376442" w:rsidRPr="008F46CD" w:rsidRDefault="00376442" w:rsidP="00376442">
      <w:pPr>
        <w:spacing w:line="480" w:lineRule="auto"/>
        <w:ind w:left="1440" w:hanging="720"/>
        <w:jc w:val="both"/>
        <w:rPr>
          <w:rFonts w:ascii="Times New Roman" w:hAnsi="Times New Roman" w:cs="Times New Roman"/>
          <w:sz w:val="24"/>
          <w:szCs w:val="24"/>
          <w:lang w:val="es-CO"/>
        </w:rPr>
      </w:pPr>
    </w:p>
    <w:p w14:paraId="70A1F029" w14:textId="77777777" w:rsidR="00376442" w:rsidRPr="008F46CD" w:rsidRDefault="00376442" w:rsidP="00376442">
      <w:pPr>
        <w:spacing w:line="480" w:lineRule="auto"/>
        <w:ind w:left="1440" w:hanging="720"/>
        <w:jc w:val="both"/>
        <w:rPr>
          <w:rFonts w:ascii="Times New Roman" w:hAnsi="Times New Roman" w:cs="Times New Roman"/>
          <w:sz w:val="24"/>
          <w:szCs w:val="24"/>
        </w:rPr>
      </w:pPr>
      <w:r w:rsidRPr="008F46CD">
        <w:rPr>
          <w:rFonts w:ascii="Times New Roman" w:hAnsi="Times New Roman" w:cs="Times New Roman"/>
          <w:sz w:val="24"/>
          <w:szCs w:val="24"/>
          <w:lang w:val="es-CO"/>
        </w:rPr>
        <w:t xml:space="preserve">Deitel, P., &amp; Deitel, H. (2017). Java: Cómo programar (10.ª ed.). </w:t>
      </w:r>
      <w:r w:rsidRPr="008F46CD">
        <w:rPr>
          <w:rFonts w:ascii="Times New Roman" w:hAnsi="Times New Roman" w:cs="Times New Roman"/>
          <w:sz w:val="24"/>
          <w:szCs w:val="24"/>
        </w:rPr>
        <w:t xml:space="preserve">Pearson </w:t>
      </w:r>
      <w:proofErr w:type="spellStart"/>
      <w:r w:rsidRPr="008F46CD">
        <w:rPr>
          <w:rFonts w:ascii="Times New Roman" w:hAnsi="Times New Roman" w:cs="Times New Roman"/>
          <w:sz w:val="24"/>
          <w:szCs w:val="24"/>
        </w:rPr>
        <w:t>Educación</w:t>
      </w:r>
      <w:proofErr w:type="spellEnd"/>
      <w:r w:rsidRPr="008F46CD">
        <w:rPr>
          <w:rFonts w:ascii="Times New Roman" w:hAnsi="Times New Roman" w:cs="Times New Roman"/>
          <w:sz w:val="24"/>
          <w:szCs w:val="24"/>
        </w:rPr>
        <w:t>.</w:t>
      </w:r>
    </w:p>
    <w:p w14:paraId="0F87388D" w14:textId="77777777" w:rsidR="00376442" w:rsidRPr="008F46CD" w:rsidRDefault="00376442" w:rsidP="00376442">
      <w:pPr>
        <w:spacing w:line="480" w:lineRule="auto"/>
        <w:ind w:left="1440" w:hanging="720"/>
        <w:jc w:val="both"/>
        <w:rPr>
          <w:rFonts w:ascii="Times New Roman" w:hAnsi="Times New Roman" w:cs="Times New Roman"/>
          <w:sz w:val="24"/>
          <w:szCs w:val="24"/>
        </w:rPr>
      </w:pPr>
    </w:p>
    <w:p w14:paraId="5191432D" w14:textId="65DEE945" w:rsidR="00376442" w:rsidRPr="008F46CD" w:rsidRDefault="00376442" w:rsidP="00376442">
      <w:pPr>
        <w:spacing w:line="480" w:lineRule="auto"/>
        <w:ind w:left="1440" w:hanging="720"/>
        <w:jc w:val="both"/>
        <w:rPr>
          <w:rFonts w:ascii="Times New Roman" w:hAnsi="Times New Roman" w:cs="Times New Roman"/>
          <w:sz w:val="24"/>
          <w:szCs w:val="24"/>
        </w:rPr>
      </w:pPr>
      <w:r w:rsidRPr="008F46CD">
        <w:rPr>
          <w:rFonts w:ascii="Times New Roman" w:hAnsi="Times New Roman" w:cs="Times New Roman"/>
          <w:sz w:val="24"/>
          <w:szCs w:val="24"/>
        </w:rPr>
        <w:t>National Institute of Standards and Technology. (2024). Digital Identity Guidelines. https://www.nist.gov</w:t>
      </w:r>
      <w:r w:rsidR="00E11AAC">
        <w:rPr>
          <w:rFonts w:ascii="Times New Roman" w:hAnsi="Times New Roman" w:cs="Times New Roman"/>
          <w:sz w:val="24"/>
          <w:szCs w:val="24"/>
        </w:rPr>
        <w:t xml:space="preserve"> </w:t>
      </w:r>
    </w:p>
    <w:p w14:paraId="4CCAF9E7" w14:textId="77777777" w:rsidR="00376442" w:rsidRPr="008F46CD" w:rsidRDefault="00376442" w:rsidP="00376442">
      <w:pPr>
        <w:spacing w:line="480" w:lineRule="auto"/>
        <w:ind w:left="1440" w:hanging="720"/>
        <w:jc w:val="both"/>
        <w:rPr>
          <w:rFonts w:ascii="Times New Roman" w:hAnsi="Times New Roman" w:cs="Times New Roman"/>
          <w:sz w:val="24"/>
          <w:szCs w:val="24"/>
        </w:rPr>
      </w:pPr>
    </w:p>
    <w:p w14:paraId="21E1E39E" w14:textId="77777777" w:rsidR="00376442" w:rsidRPr="008F46CD" w:rsidRDefault="00376442" w:rsidP="00376442">
      <w:pPr>
        <w:spacing w:line="480" w:lineRule="auto"/>
        <w:ind w:left="1440" w:hanging="720"/>
        <w:jc w:val="both"/>
        <w:rPr>
          <w:rFonts w:ascii="Times New Roman" w:hAnsi="Times New Roman" w:cs="Times New Roman"/>
          <w:sz w:val="24"/>
          <w:szCs w:val="24"/>
          <w:lang w:val="es-CO"/>
        </w:rPr>
      </w:pPr>
      <w:proofErr w:type="spellStart"/>
      <w:r w:rsidRPr="008F46CD">
        <w:rPr>
          <w:rFonts w:ascii="Times New Roman" w:hAnsi="Times New Roman" w:cs="Times New Roman"/>
          <w:sz w:val="24"/>
          <w:szCs w:val="24"/>
          <w:lang w:val="es-CO"/>
        </w:rPr>
        <w:t>OpenAI</w:t>
      </w:r>
      <w:proofErr w:type="spellEnd"/>
      <w:r w:rsidRPr="008F46CD">
        <w:rPr>
          <w:rFonts w:ascii="Times New Roman" w:hAnsi="Times New Roman" w:cs="Times New Roman"/>
          <w:sz w:val="24"/>
          <w:szCs w:val="24"/>
          <w:lang w:val="es-CO"/>
        </w:rPr>
        <w:t xml:space="preserve">. (2026). </w:t>
      </w:r>
      <w:proofErr w:type="spellStart"/>
      <w:r w:rsidRPr="008F46CD">
        <w:rPr>
          <w:rFonts w:ascii="Times New Roman" w:hAnsi="Times New Roman" w:cs="Times New Roman"/>
          <w:sz w:val="24"/>
          <w:szCs w:val="24"/>
          <w:lang w:val="es-CO"/>
        </w:rPr>
        <w:t>ChatGPT</w:t>
      </w:r>
      <w:proofErr w:type="spellEnd"/>
      <w:r w:rsidRPr="008F46CD">
        <w:rPr>
          <w:rFonts w:ascii="Times New Roman" w:hAnsi="Times New Roman" w:cs="Times New Roman"/>
          <w:sz w:val="24"/>
          <w:szCs w:val="24"/>
          <w:lang w:val="es-CO"/>
        </w:rPr>
        <w:t xml:space="preserve"> (modelo GPT-5.5) [Modelo de lenguaje]. https://chatgpt.com</w:t>
      </w:r>
    </w:p>
    <w:p w14:paraId="71E5EFEC" w14:textId="77777777" w:rsidR="00376442" w:rsidRPr="008F46CD" w:rsidRDefault="00376442" w:rsidP="00376442">
      <w:pPr>
        <w:spacing w:line="480" w:lineRule="auto"/>
        <w:ind w:left="1440" w:hanging="720"/>
        <w:jc w:val="both"/>
        <w:rPr>
          <w:rFonts w:ascii="Times New Roman" w:hAnsi="Times New Roman" w:cs="Times New Roman"/>
          <w:sz w:val="24"/>
          <w:szCs w:val="24"/>
          <w:lang w:val="es-CO"/>
        </w:rPr>
      </w:pPr>
    </w:p>
    <w:p w14:paraId="1D323489" w14:textId="77777777" w:rsidR="00376442" w:rsidRPr="008F46CD" w:rsidRDefault="00376442" w:rsidP="00376442">
      <w:pPr>
        <w:spacing w:line="480" w:lineRule="auto"/>
        <w:ind w:left="1440" w:hanging="720"/>
        <w:jc w:val="both"/>
        <w:rPr>
          <w:rFonts w:ascii="Times New Roman" w:hAnsi="Times New Roman" w:cs="Times New Roman"/>
          <w:sz w:val="24"/>
          <w:szCs w:val="24"/>
        </w:rPr>
      </w:pPr>
      <w:r w:rsidRPr="008F46CD">
        <w:rPr>
          <w:rFonts w:ascii="Times New Roman" w:hAnsi="Times New Roman" w:cs="Times New Roman"/>
          <w:sz w:val="24"/>
          <w:szCs w:val="24"/>
        </w:rPr>
        <w:t>OWASP Foundation. (2024). Authentication Cheat Sheet. https://owasp.org</w:t>
      </w:r>
    </w:p>
    <w:p w14:paraId="2A1632BA" w14:textId="77777777" w:rsidR="00376442" w:rsidRPr="008F46CD" w:rsidRDefault="00376442" w:rsidP="00376442">
      <w:pPr>
        <w:spacing w:line="480" w:lineRule="auto"/>
        <w:ind w:left="1440" w:hanging="720"/>
        <w:jc w:val="both"/>
        <w:rPr>
          <w:rFonts w:ascii="Times New Roman" w:hAnsi="Times New Roman" w:cs="Times New Roman"/>
          <w:sz w:val="24"/>
          <w:szCs w:val="24"/>
        </w:rPr>
      </w:pPr>
    </w:p>
    <w:p w14:paraId="30A4E3EF" w14:textId="77777777" w:rsidR="00376442" w:rsidRPr="008F46CD" w:rsidRDefault="00376442" w:rsidP="00376442">
      <w:pPr>
        <w:spacing w:line="480" w:lineRule="auto"/>
        <w:ind w:left="1440" w:hanging="720"/>
        <w:jc w:val="both"/>
        <w:rPr>
          <w:rFonts w:ascii="Times New Roman" w:hAnsi="Times New Roman" w:cs="Times New Roman"/>
          <w:sz w:val="24"/>
          <w:szCs w:val="24"/>
          <w:lang w:val="es-CO"/>
        </w:rPr>
      </w:pPr>
      <w:r w:rsidRPr="008F46CD">
        <w:rPr>
          <w:rFonts w:ascii="Times New Roman" w:hAnsi="Times New Roman" w:cs="Times New Roman"/>
          <w:sz w:val="24"/>
          <w:szCs w:val="24"/>
          <w:lang w:val="es-CO"/>
        </w:rPr>
        <w:t>Stallings, W. (2018). Seguridad informática: Principios y prácticas. Pearson Educación.</w:t>
      </w:r>
    </w:p>
    <w:p w14:paraId="40C923E9" w14:textId="77777777" w:rsidR="00376442" w:rsidRPr="008F46CD" w:rsidRDefault="00376442" w:rsidP="00376442">
      <w:pPr>
        <w:spacing w:line="480" w:lineRule="auto"/>
        <w:ind w:left="1440" w:hanging="720"/>
        <w:jc w:val="both"/>
        <w:rPr>
          <w:rFonts w:ascii="Times New Roman" w:hAnsi="Times New Roman" w:cs="Times New Roman"/>
          <w:sz w:val="24"/>
          <w:szCs w:val="24"/>
          <w:lang w:val="es-CO"/>
        </w:rPr>
      </w:pPr>
    </w:p>
    <w:p w14:paraId="58FEE031" w14:textId="7F73848C" w:rsidR="003535D3" w:rsidRPr="008F46CD" w:rsidRDefault="00376442" w:rsidP="00376442">
      <w:pPr>
        <w:spacing w:line="480" w:lineRule="auto"/>
        <w:ind w:left="1440" w:hanging="720"/>
        <w:jc w:val="both"/>
        <w:rPr>
          <w:rFonts w:ascii="Times New Roman" w:eastAsia="Times New Roman" w:hAnsi="Times New Roman" w:cs="Times New Roman"/>
          <w:sz w:val="24"/>
          <w:szCs w:val="24"/>
          <w:lang w:val="es-ES"/>
        </w:rPr>
      </w:pPr>
      <w:r w:rsidRPr="008F46CD">
        <w:rPr>
          <w:rFonts w:ascii="Times New Roman" w:hAnsi="Times New Roman" w:cs="Times New Roman"/>
          <w:sz w:val="24"/>
          <w:szCs w:val="24"/>
        </w:rPr>
        <w:t xml:space="preserve">Whitman, M. E., &amp; </w:t>
      </w:r>
      <w:proofErr w:type="spellStart"/>
      <w:r w:rsidRPr="008F46CD">
        <w:rPr>
          <w:rFonts w:ascii="Times New Roman" w:hAnsi="Times New Roman" w:cs="Times New Roman"/>
          <w:sz w:val="24"/>
          <w:szCs w:val="24"/>
        </w:rPr>
        <w:t>Mattord</w:t>
      </w:r>
      <w:proofErr w:type="spellEnd"/>
      <w:r w:rsidRPr="008F46CD">
        <w:rPr>
          <w:rFonts w:ascii="Times New Roman" w:hAnsi="Times New Roman" w:cs="Times New Roman"/>
          <w:sz w:val="24"/>
          <w:szCs w:val="24"/>
        </w:rPr>
        <w:t xml:space="preserve">, H. J. (2019). </w:t>
      </w:r>
      <w:r w:rsidRPr="008F46CD">
        <w:rPr>
          <w:rFonts w:ascii="Times New Roman" w:hAnsi="Times New Roman" w:cs="Times New Roman"/>
          <w:sz w:val="24"/>
          <w:szCs w:val="24"/>
          <w:lang w:val="es-CO"/>
        </w:rPr>
        <w:t xml:space="preserve">Principios de seguridad de la información (6.ª ed.). Cengage </w:t>
      </w:r>
      <w:proofErr w:type="spellStart"/>
      <w:r w:rsidRPr="008F46CD">
        <w:rPr>
          <w:rFonts w:ascii="Times New Roman" w:hAnsi="Times New Roman" w:cs="Times New Roman"/>
          <w:sz w:val="24"/>
          <w:szCs w:val="24"/>
          <w:lang w:val="es-CO"/>
        </w:rPr>
        <w:t>Learning</w:t>
      </w:r>
      <w:proofErr w:type="spellEnd"/>
      <w:r w:rsidRPr="008F46CD">
        <w:rPr>
          <w:rFonts w:ascii="Times New Roman" w:hAnsi="Times New Roman" w:cs="Times New Roman"/>
          <w:sz w:val="24"/>
          <w:szCs w:val="24"/>
          <w:lang w:val="es-CO"/>
        </w:rPr>
        <w:t>.</w:t>
      </w:r>
      <w:r w:rsidR="588535FA" w:rsidRPr="008F46CD">
        <w:rPr>
          <w:rFonts w:ascii="Times New Roman" w:eastAsia="Times New Roman" w:hAnsi="Times New Roman" w:cs="Times New Roman"/>
          <w:sz w:val="24"/>
          <w:szCs w:val="24"/>
          <w:lang w:val="es-ES"/>
        </w:rPr>
        <w:t>].</w:t>
      </w:r>
    </w:p>
    <w:sectPr w:rsidR="003535D3" w:rsidRPr="008F46CD" w:rsidSect="00034616">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929F3" w14:textId="77777777" w:rsidR="00902400" w:rsidRDefault="00902400" w:rsidP="006F22CA">
      <w:pPr>
        <w:spacing w:after="0" w:line="240" w:lineRule="auto"/>
      </w:pPr>
      <w:r>
        <w:separator/>
      </w:r>
    </w:p>
  </w:endnote>
  <w:endnote w:type="continuationSeparator" w:id="0">
    <w:p w14:paraId="069B1C93" w14:textId="77777777" w:rsidR="00902400" w:rsidRDefault="00902400" w:rsidP="006F22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6BAA4" w14:textId="77777777" w:rsidR="00902400" w:rsidRDefault="00902400" w:rsidP="006F22CA">
      <w:pPr>
        <w:spacing w:after="0" w:line="240" w:lineRule="auto"/>
      </w:pPr>
      <w:r>
        <w:separator/>
      </w:r>
    </w:p>
  </w:footnote>
  <w:footnote w:type="continuationSeparator" w:id="0">
    <w:p w14:paraId="7B781912" w14:textId="77777777" w:rsidR="00902400" w:rsidRDefault="00902400" w:rsidP="006F22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9040425"/>
      <w:docPartObj>
        <w:docPartGallery w:val="Page Numbers (Top of Page)"/>
        <w:docPartUnique/>
      </w:docPartObj>
    </w:sdtPr>
    <w:sdtEndPr/>
    <w:sdtContent>
      <w:p w14:paraId="4DE79635" w14:textId="278E9D16" w:rsidR="006F22CA" w:rsidRDefault="006F22CA" w:rsidP="006F22CA">
        <w:pPr>
          <w:pStyle w:val="Encabezado"/>
          <w:jc w:val="right"/>
        </w:pPr>
        <w:r>
          <w:fldChar w:fldCharType="begin"/>
        </w:r>
        <w:r>
          <w:instrText>PAGE   \* MERGEFORMAT</w:instrText>
        </w:r>
        <w:r>
          <w:fldChar w:fldCharType="separate"/>
        </w:r>
        <w:r>
          <w:rPr>
            <w:lang w:val="es-ES"/>
          </w:rPr>
          <w:t>2</w:t>
        </w:r>
        <w:r>
          <w:fldChar w:fldCharType="end"/>
        </w:r>
      </w:p>
    </w:sdtContent>
  </w:sdt>
  <w:p w14:paraId="3F16B862" w14:textId="77777777" w:rsidR="006F22CA" w:rsidRDefault="006F22C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48FF1839"/>
    <w:multiLevelType w:val="hybridMultilevel"/>
    <w:tmpl w:val="EAFAF70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615B2F47"/>
    <w:multiLevelType w:val="hybridMultilevel"/>
    <w:tmpl w:val="E3D63588"/>
    <w:lvl w:ilvl="0" w:tplc="240A000F">
      <w:start w:val="1"/>
      <w:numFmt w:val="decimal"/>
      <w:lvlText w:val="%1."/>
      <w:lvlJc w:val="left"/>
      <w:pPr>
        <w:ind w:left="3600" w:hanging="360"/>
      </w:pPr>
    </w:lvl>
    <w:lvl w:ilvl="1" w:tplc="240A0019" w:tentative="1">
      <w:start w:val="1"/>
      <w:numFmt w:val="lowerLetter"/>
      <w:lvlText w:val="%2."/>
      <w:lvlJc w:val="left"/>
      <w:pPr>
        <w:ind w:left="4320" w:hanging="360"/>
      </w:pPr>
    </w:lvl>
    <w:lvl w:ilvl="2" w:tplc="240A001B" w:tentative="1">
      <w:start w:val="1"/>
      <w:numFmt w:val="lowerRoman"/>
      <w:lvlText w:val="%3."/>
      <w:lvlJc w:val="right"/>
      <w:pPr>
        <w:ind w:left="5040" w:hanging="180"/>
      </w:pPr>
    </w:lvl>
    <w:lvl w:ilvl="3" w:tplc="240A000F" w:tentative="1">
      <w:start w:val="1"/>
      <w:numFmt w:val="decimal"/>
      <w:lvlText w:val="%4."/>
      <w:lvlJc w:val="left"/>
      <w:pPr>
        <w:ind w:left="5760" w:hanging="360"/>
      </w:pPr>
    </w:lvl>
    <w:lvl w:ilvl="4" w:tplc="240A0019" w:tentative="1">
      <w:start w:val="1"/>
      <w:numFmt w:val="lowerLetter"/>
      <w:lvlText w:val="%5."/>
      <w:lvlJc w:val="left"/>
      <w:pPr>
        <w:ind w:left="6480" w:hanging="360"/>
      </w:pPr>
    </w:lvl>
    <w:lvl w:ilvl="5" w:tplc="240A001B" w:tentative="1">
      <w:start w:val="1"/>
      <w:numFmt w:val="lowerRoman"/>
      <w:lvlText w:val="%6."/>
      <w:lvlJc w:val="right"/>
      <w:pPr>
        <w:ind w:left="7200" w:hanging="180"/>
      </w:pPr>
    </w:lvl>
    <w:lvl w:ilvl="6" w:tplc="240A000F" w:tentative="1">
      <w:start w:val="1"/>
      <w:numFmt w:val="decimal"/>
      <w:lvlText w:val="%7."/>
      <w:lvlJc w:val="left"/>
      <w:pPr>
        <w:ind w:left="7920" w:hanging="360"/>
      </w:pPr>
    </w:lvl>
    <w:lvl w:ilvl="7" w:tplc="240A0019" w:tentative="1">
      <w:start w:val="1"/>
      <w:numFmt w:val="lowerLetter"/>
      <w:lvlText w:val="%8."/>
      <w:lvlJc w:val="left"/>
      <w:pPr>
        <w:ind w:left="8640" w:hanging="360"/>
      </w:pPr>
    </w:lvl>
    <w:lvl w:ilvl="8" w:tplc="240A001B" w:tentative="1">
      <w:start w:val="1"/>
      <w:numFmt w:val="lowerRoman"/>
      <w:lvlText w:val="%9."/>
      <w:lvlJc w:val="right"/>
      <w:pPr>
        <w:ind w:left="9360" w:hanging="180"/>
      </w:pPr>
    </w:lvl>
  </w:abstractNum>
  <w:num w:numId="1" w16cid:durableId="738213656">
    <w:abstractNumId w:val="8"/>
  </w:num>
  <w:num w:numId="2" w16cid:durableId="599220780">
    <w:abstractNumId w:val="6"/>
  </w:num>
  <w:num w:numId="3" w16cid:durableId="959148240">
    <w:abstractNumId w:val="5"/>
  </w:num>
  <w:num w:numId="4" w16cid:durableId="2106611924">
    <w:abstractNumId w:val="4"/>
  </w:num>
  <w:num w:numId="5" w16cid:durableId="1384327772">
    <w:abstractNumId w:val="7"/>
  </w:num>
  <w:num w:numId="6" w16cid:durableId="288247247">
    <w:abstractNumId w:val="3"/>
  </w:num>
  <w:num w:numId="7" w16cid:durableId="817963699">
    <w:abstractNumId w:val="2"/>
  </w:num>
  <w:num w:numId="8" w16cid:durableId="428818221">
    <w:abstractNumId w:val="1"/>
  </w:num>
  <w:num w:numId="9" w16cid:durableId="378555232">
    <w:abstractNumId w:val="0"/>
  </w:num>
  <w:num w:numId="10" w16cid:durableId="807867704">
    <w:abstractNumId w:val="9"/>
  </w:num>
  <w:num w:numId="11" w16cid:durableId="8629784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1B3"/>
    <w:rsid w:val="0015074B"/>
    <w:rsid w:val="00211035"/>
    <w:rsid w:val="0029639D"/>
    <w:rsid w:val="00326F90"/>
    <w:rsid w:val="003535D3"/>
    <w:rsid w:val="00372D91"/>
    <w:rsid w:val="00376442"/>
    <w:rsid w:val="0057114B"/>
    <w:rsid w:val="005B1B8E"/>
    <w:rsid w:val="006061AC"/>
    <w:rsid w:val="006F22CA"/>
    <w:rsid w:val="008F46CD"/>
    <w:rsid w:val="00902400"/>
    <w:rsid w:val="00935B39"/>
    <w:rsid w:val="009856B4"/>
    <w:rsid w:val="00AA1D8D"/>
    <w:rsid w:val="00B47730"/>
    <w:rsid w:val="00CB0664"/>
    <w:rsid w:val="00D429FD"/>
    <w:rsid w:val="00E11AAC"/>
    <w:rsid w:val="00FC693F"/>
    <w:rsid w:val="0266762C"/>
    <w:rsid w:val="058C3DD0"/>
    <w:rsid w:val="10888A14"/>
    <w:rsid w:val="1184F4BA"/>
    <w:rsid w:val="17EBD088"/>
    <w:rsid w:val="24524AAD"/>
    <w:rsid w:val="265B0951"/>
    <w:rsid w:val="28BA9B04"/>
    <w:rsid w:val="35721A6B"/>
    <w:rsid w:val="3811D97E"/>
    <w:rsid w:val="3DDFA7F0"/>
    <w:rsid w:val="3EFEA5C3"/>
    <w:rsid w:val="42227785"/>
    <w:rsid w:val="4A966561"/>
    <w:rsid w:val="4ABDC997"/>
    <w:rsid w:val="4EECE8CF"/>
    <w:rsid w:val="5518E2C1"/>
    <w:rsid w:val="588535FA"/>
    <w:rsid w:val="592AD502"/>
    <w:rsid w:val="5974CE9F"/>
    <w:rsid w:val="5AA54CFA"/>
    <w:rsid w:val="5B709B8E"/>
    <w:rsid w:val="64750C2C"/>
    <w:rsid w:val="65C6EE1F"/>
    <w:rsid w:val="66548F38"/>
    <w:rsid w:val="6B5210DD"/>
    <w:rsid w:val="73DAFDA1"/>
    <w:rsid w:val="75D24959"/>
    <w:rsid w:val="7BE1B7DA"/>
    <w:rsid w:val="7BEA2A07"/>
    <w:rsid w:val="7E5B7F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24B7D7"/>
  <w14:defaultImageDpi w14:val="300"/>
  <w15:docId w15:val="{57AF7A6D-3977-47C4-9636-7290D082C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ulo">
    <w:name w:val="Titulo"/>
    <w:basedOn w:val="Normal"/>
    <w:link w:val="TituloCar"/>
    <w:qFormat/>
    <w:rsid w:val="006F22CA"/>
    <w:pPr>
      <w:spacing w:line="480" w:lineRule="auto"/>
      <w:jc w:val="both"/>
    </w:pPr>
    <w:rPr>
      <w:rFonts w:ascii="Times New Roman" w:hAnsi="Times New Roman"/>
      <w:sz w:val="24"/>
      <w:lang w:val="es-CO"/>
    </w:rPr>
  </w:style>
  <w:style w:type="character" w:customStyle="1" w:styleId="TituloCar">
    <w:name w:val="Titulo Car"/>
    <w:basedOn w:val="Fuentedeprrafopredeter"/>
    <w:link w:val="Titulo"/>
    <w:rsid w:val="006F22CA"/>
    <w:rPr>
      <w:rFonts w:ascii="Times New Roman" w:hAnsi="Times New Roman"/>
      <w:sz w:val="24"/>
      <w:lang w:val="es-CO"/>
    </w:rPr>
  </w:style>
  <w:style w:type="paragraph" w:styleId="TDC1">
    <w:name w:val="toc 1"/>
    <w:basedOn w:val="Normal"/>
    <w:next w:val="Normal"/>
    <w:autoRedefine/>
    <w:uiPriority w:val="39"/>
    <w:unhideWhenUsed/>
    <w:rsid w:val="006061AC"/>
    <w:pPr>
      <w:spacing w:after="100"/>
    </w:pPr>
    <w:rPr>
      <w:rFonts w:ascii="Times New Roman" w:hAnsi="Times New Roman"/>
      <w:sz w:val="24"/>
    </w:rPr>
  </w:style>
  <w:style w:type="character" w:styleId="Hipervnculo">
    <w:name w:val="Hyperlink"/>
    <w:basedOn w:val="Fuentedeprrafopredeter"/>
    <w:uiPriority w:val="99"/>
    <w:unhideWhenUsed/>
    <w:rsid w:val="006061AC"/>
    <w:rPr>
      <w:color w:val="0000FF" w:themeColor="hyperlink"/>
      <w:u w:val="single"/>
    </w:rPr>
  </w:style>
  <w:style w:type="character" w:styleId="Mencinsinresolver">
    <w:name w:val="Unresolved Mention"/>
    <w:basedOn w:val="Fuentedeprrafopredeter"/>
    <w:uiPriority w:val="99"/>
    <w:semiHidden/>
    <w:unhideWhenUsed/>
    <w:rsid w:val="008F46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JuanFelipeGV/Contrex"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d4e2aa89-40d2-4e8a-900c-a8a97eea89a0" xsi:nil="true"/>
    <lcf76f155ced4ddcb4097134ff3c332f xmlns="d4e2aa89-40d2-4e8a-900c-a8a97eea89a0">
      <Terms xmlns="http://schemas.microsoft.com/office/infopath/2007/PartnerControls"/>
    </lcf76f155ced4ddcb4097134ff3c332f>
    <TaxCatchAll xmlns="42a3b858-a068-4efd-92d5-337c04f112a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3303B83FABAC0489C4D0FF0C74C5CD7" ma:contentTypeVersion="12" ma:contentTypeDescription="Crear nuevo documento." ma:contentTypeScope="" ma:versionID="7d497f49179fc561bf68471a8dfa3319">
  <xsd:schema xmlns:xsd="http://www.w3.org/2001/XMLSchema" xmlns:xs="http://www.w3.org/2001/XMLSchema" xmlns:p="http://schemas.microsoft.com/office/2006/metadata/properties" xmlns:ns2="d4e2aa89-40d2-4e8a-900c-a8a97eea89a0" xmlns:ns3="42a3b858-a068-4efd-92d5-337c04f112a9" targetNamespace="http://schemas.microsoft.com/office/2006/metadata/properties" ma:root="true" ma:fieldsID="fb3458be9609ddb3010fd037be64c352" ns2:_="" ns3:_="">
    <xsd:import namespace="d4e2aa89-40d2-4e8a-900c-a8a97eea89a0"/>
    <xsd:import namespace="42a3b858-a068-4efd-92d5-337c04f112a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e2aa89-40d2-4e8a-900c-a8a97eea89a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f894c4a9-f306-4282-b84a-f13750ff572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2a3b858-a068-4efd-92d5-337c04f112a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e45b0fa-ee92-474a-8ec4-48c102a6e153}" ma:internalName="TaxCatchAll" ma:showField="CatchAllData" ma:web="42a3b858-a068-4efd-92d5-337c04f112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32E22E-F665-4FE4-BC3C-697BE46A4656}">
  <ds:schemaRefs>
    <ds:schemaRef ds:uri="http://schemas.microsoft.com/office/2006/metadata/properties"/>
    <ds:schemaRef ds:uri="http://schemas.microsoft.com/office/infopath/2007/PartnerControls"/>
    <ds:schemaRef ds:uri="d4e2aa89-40d2-4e8a-900c-a8a97eea89a0"/>
    <ds:schemaRef ds:uri="42a3b858-a068-4efd-92d5-337c04f112a9"/>
  </ds:schemaRefs>
</ds:datastoreItem>
</file>

<file path=customXml/itemProps2.xml><?xml version="1.0" encoding="utf-8"?>
<ds:datastoreItem xmlns:ds="http://schemas.openxmlformats.org/officeDocument/2006/customXml" ds:itemID="{FA265811-AF7E-46BA-9B00-8C9030521A65}">
  <ds:schemaRefs>
    <ds:schemaRef ds:uri="http://schemas.microsoft.com/sharepoint/v3/contenttype/forms"/>
  </ds:schemaRefs>
</ds:datastoreItem>
</file>

<file path=customXml/itemProps3.xml><?xml version="1.0" encoding="utf-8"?>
<ds:datastoreItem xmlns:ds="http://schemas.openxmlformats.org/officeDocument/2006/customXml" ds:itemID="{41E81E7A-343A-40FA-AC86-D216193B77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e2aa89-40d2-4e8a-900c-a8a97eea89a0"/>
    <ds:schemaRef ds:uri="42a3b858-a068-4efd-92d5-337c04f112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22</Pages>
  <Words>4206</Words>
  <Characters>23137</Characters>
  <Application>Microsoft Office Word</Application>
  <DocSecurity>0</DocSecurity>
  <Lines>192</Lines>
  <Paragraphs>54</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27289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Felipe Gonzalez Veloza</cp:lastModifiedBy>
  <cp:revision>4</cp:revision>
  <dcterms:created xsi:type="dcterms:W3CDTF">2026-06-02T04:50:00Z</dcterms:created>
  <dcterms:modified xsi:type="dcterms:W3CDTF">2026-06-02T04:51:00Z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0x010100E3303B83FABAC0489C4D0FF0C74C5CD7</vt:lpwstr>
  </property>
  <property fmtid="{D5CDD505-2E9C-101B-9397-08002B2CF9AE}" pid="3" name="MediaServiceImageTags">
    <vt:lpwstr/>
  </property>
</Properties>
</file>