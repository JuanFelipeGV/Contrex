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A32FE" w14:textId="77777777" w:rsidR="00A42274" w:rsidRPr="00623790" w:rsidRDefault="003F5C1D">
      <w:pPr>
        <w:pStyle w:val="Ttulo1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r w:rsidRPr="00623790">
        <w:rPr>
          <w:rFonts w:ascii="Times New Roman" w:hAnsi="Times New Roman" w:cs="Times New Roman"/>
          <w:color w:val="auto"/>
          <w:sz w:val="24"/>
          <w:szCs w:val="24"/>
          <w:lang w:val="es-CO"/>
        </w:rPr>
        <w:t>FICHA TÉCNICA - CONTREX</w:t>
      </w:r>
    </w:p>
    <w:p w14:paraId="4813171C" w14:textId="77777777" w:rsidR="00A42274" w:rsidRPr="00623790" w:rsidRDefault="003F5C1D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r w:rsidRPr="00623790">
        <w:rPr>
          <w:rFonts w:ascii="Times New Roman" w:hAnsi="Times New Roman" w:cs="Times New Roman"/>
          <w:color w:val="auto"/>
          <w:sz w:val="24"/>
          <w:szCs w:val="24"/>
          <w:lang w:val="es-CO"/>
        </w:rPr>
        <w:t>Nombre del proyecto</w:t>
      </w:r>
    </w:p>
    <w:p w14:paraId="1F6A6909" w14:textId="77777777" w:rsidR="00A42274" w:rsidRPr="00623790" w:rsidRDefault="003F5C1D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623790">
        <w:rPr>
          <w:rFonts w:ascii="Times New Roman" w:hAnsi="Times New Roman" w:cs="Times New Roman"/>
          <w:sz w:val="24"/>
          <w:szCs w:val="24"/>
          <w:lang w:val="es-CO"/>
        </w:rPr>
        <w:t>CONTREX</w:t>
      </w:r>
    </w:p>
    <w:p w14:paraId="504C4C45" w14:textId="77777777" w:rsidR="00A42274" w:rsidRPr="00623790" w:rsidRDefault="003F5C1D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r w:rsidRPr="00623790">
        <w:rPr>
          <w:rFonts w:ascii="Times New Roman" w:hAnsi="Times New Roman" w:cs="Times New Roman"/>
          <w:color w:val="auto"/>
          <w:sz w:val="24"/>
          <w:szCs w:val="24"/>
          <w:lang w:val="es-CO"/>
        </w:rPr>
        <w:t>Integrante</w:t>
      </w:r>
    </w:p>
    <w:p w14:paraId="1A16D048" w14:textId="77777777" w:rsidR="00A42274" w:rsidRPr="00623790" w:rsidRDefault="003F5C1D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623790">
        <w:rPr>
          <w:rFonts w:ascii="Times New Roman" w:hAnsi="Times New Roman" w:cs="Times New Roman"/>
          <w:sz w:val="24"/>
          <w:szCs w:val="24"/>
          <w:lang w:val="es-CO"/>
        </w:rPr>
        <w:t>Juan Felipe Gonzalez Veloza</w:t>
      </w:r>
    </w:p>
    <w:p w14:paraId="78410C21" w14:textId="77777777" w:rsidR="00A42274" w:rsidRPr="00623790" w:rsidRDefault="003F5C1D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r w:rsidRPr="00623790">
        <w:rPr>
          <w:rFonts w:ascii="Times New Roman" w:hAnsi="Times New Roman" w:cs="Times New Roman"/>
          <w:color w:val="auto"/>
          <w:sz w:val="24"/>
          <w:szCs w:val="24"/>
          <w:lang w:val="es-CO"/>
        </w:rPr>
        <w:t>Descripción</w:t>
      </w:r>
    </w:p>
    <w:p w14:paraId="727B541B" w14:textId="77777777" w:rsidR="00A42274" w:rsidRPr="00623790" w:rsidRDefault="003F5C1D">
      <w:p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623790">
        <w:rPr>
          <w:rFonts w:ascii="Times New Roman" w:hAnsi="Times New Roman" w:cs="Times New Roman"/>
          <w:sz w:val="24"/>
          <w:szCs w:val="24"/>
          <w:lang w:val="es-CO"/>
        </w:rPr>
        <w:t>Contrex</w:t>
      </w:r>
      <w:proofErr w:type="spellEnd"/>
      <w:r w:rsidRPr="00623790">
        <w:rPr>
          <w:rFonts w:ascii="Times New Roman" w:hAnsi="Times New Roman" w:cs="Times New Roman"/>
          <w:sz w:val="24"/>
          <w:szCs w:val="24"/>
          <w:lang w:val="es-CO"/>
        </w:rPr>
        <w:t xml:space="preserve"> es un sistema gestor de contraseñas desarrollado en Java mediante Programación Orientada a Objetos. La aplicación permite almacenar y administrar credenciales digitales de manera organizada, incorporando funciones como generación de contraseñas seguras, cifrado básico y autenticación de dos factores. Además, cuenta con una interfaz gráfica desarrollada con Java Swing para mejorar la experiencia del usuario y facilitar la interacción con el sistema.</w:t>
      </w:r>
    </w:p>
    <w:p w14:paraId="00569569" w14:textId="77777777" w:rsidR="00A42274" w:rsidRPr="00623790" w:rsidRDefault="003F5C1D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r w:rsidRPr="00623790">
        <w:rPr>
          <w:rFonts w:ascii="Times New Roman" w:hAnsi="Times New Roman" w:cs="Times New Roman"/>
          <w:color w:val="auto"/>
          <w:sz w:val="24"/>
          <w:szCs w:val="24"/>
          <w:lang w:val="es-CO"/>
        </w:rPr>
        <w:t>Tecnologías usadas</w:t>
      </w:r>
    </w:p>
    <w:p w14:paraId="14AE8B87" w14:textId="77777777" w:rsidR="00A42274" w:rsidRPr="00623790" w:rsidRDefault="003F5C1D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623790">
        <w:rPr>
          <w:rFonts w:ascii="Times New Roman" w:hAnsi="Times New Roman" w:cs="Times New Roman"/>
          <w:sz w:val="24"/>
          <w:szCs w:val="24"/>
          <w:lang w:val="es-CO"/>
        </w:rPr>
        <w:t>IDE: IntelliJ IDEA</w:t>
      </w:r>
    </w:p>
    <w:p w14:paraId="072B7E3C" w14:textId="77777777" w:rsidR="00A42274" w:rsidRPr="00623790" w:rsidRDefault="003F5C1D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623790">
        <w:rPr>
          <w:rFonts w:ascii="Times New Roman" w:hAnsi="Times New Roman" w:cs="Times New Roman"/>
          <w:sz w:val="24"/>
          <w:szCs w:val="24"/>
          <w:lang w:val="es-CO"/>
        </w:rPr>
        <w:t>Lenguaje: Java</w:t>
      </w:r>
    </w:p>
    <w:p w14:paraId="2A966A85" w14:textId="77777777" w:rsidR="00A42274" w:rsidRPr="00623790" w:rsidRDefault="003F5C1D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623790">
        <w:rPr>
          <w:rFonts w:ascii="Times New Roman" w:hAnsi="Times New Roman" w:cs="Times New Roman"/>
          <w:sz w:val="24"/>
          <w:szCs w:val="24"/>
          <w:lang w:val="es-CO"/>
        </w:rPr>
        <w:t>Interfaz gráfica: Java Swing</w:t>
      </w:r>
    </w:p>
    <w:p w14:paraId="6781281E" w14:textId="77777777" w:rsidR="00A42274" w:rsidRPr="00623790" w:rsidRDefault="003F5C1D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623790">
        <w:rPr>
          <w:rFonts w:ascii="Times New Roman" w:hAnsi="Times New Roman" w:cs="Times New Roman"/>
          <w:sz w:val="24"/>
          <w:szCs w:val="24"/>
          <w:lang w:val="es-CO"/>
        </w:rPr>
        <w:t xml:space="preserve">Base de datos: MySQL </w:t>
      </w:r>
      <w:proofErr w:type="spellStart"/>
      <w:r w:rsidRPr="00623790">
        <w:rPr>
          <w:rFonts w:ascii="Times New Roman" w:hAnsi="Times New Roman" w:cs="Times New Roman"/>
          <w:sz w:val="24"/>
          <w:szCs w:val="24"/>
          <w:lang w:val="es-CO"/>
        </w:rPr>
        <w:t>Workbench</w:t>
      </w:r>
      <w:proofErr w:type="spellEnd"/>
      <w:r w:rsidRPr="00623790">
        <w:rPr>
          <w:rFonts w:ascii="Times New Roman" w:hAnsi="Times New Roman" w:cs="Times New Roman"/>
          <w:sz w:val="24"/>
          <w:szCs w:val="24"/>
          <w:lang w:val="es-CO"/>
        </w:rPr>
        <w:t xml:space="preserve"> (planeado para futuras versiones)</w:t>
      </w:r>
    </w:p>
    <w:p w14:paraId="60ECF4F7" w14:textId="77777777" w:rsidR="00A42274" w:rsidRPr="00623790" w:rsidRDefault="003F5C1D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623790">
        <w:rPr>
          <w:rFonts w:ascii="Times New Roman" w:hAnsi="Times New Roman" w:cs="Times New Roman"/>
          <w:sz w:val="24"/>
          <w:szCs w:val="24"/>
          <w:lang w:val="es-CO"/>
        </w:rPr>
        <w:t>Control de versiones: GitHub</w:t>
      </w:r>
    </w:p>
    <w:p w14:paraId="7D7EA169" w14:textId="77777777" w:rsidR="00A42274" w:rsidRPr="00623790" w:rsidRDefault="003F5C1D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r w:rsidRPr="00623790">
        <w:rPr>
          <w:rFonts w:ascii="Times New Roman" w:hAnsi="Times New Roman" w:cs="Times New Roman"/>
          <w:color w:val="auto"/>
          <w:sz w:val="24"/>
          <w:szCs w:val="24"/>
          <w:lang w:val="es-CO"/>
        </w:rPr>
        <w:t>Referencias</w:t>
      </w:r>
    </w:p>
    <w:p w14:paraId="7E0338BE" w14:textId="76D2554E" w:rsidR="00A42274" w:rsidRPr="00623790" w:rsidRDefault="003F5C1D">
      <w:pPr>
        <w:rPr>
          <w:rFonts w:ascii="Times New Roman" w:hAnsi="Times New Roman" w:cs="Times New Roman"/>
          <w:sz w:val="24"/>
          <w:szCs w:val="24"/>
        </w:rPr>
      </w:pPr>
      <w:r w:rsidRPr="00623790">
        <w:rPr>
          <w:rFonts w:ascii="Times New Roman" w:hAnsi="Times New Roman" w:cs="Times New Roman"/>
          <w:sz w:val="24"/>
          <w:szCs w:val="24"/>
        </w:rPr>
        <w:t xml:space="preserve">GitHub: </w:t>
      </w:r>
      <w:hyperlink r:id="rId6" w:history="1">
        <w:proofErr w:type="spellStart"/>
        <w:r w:rsidR="00623790" w:rsidRPr="00623790">
          <w:rPr>
            <w:rStyle w:val="Hipervnculo"/>
            <w:rFonts w:ascii="Times New Roman" w:hAnsi="Times New Roman" w:cs="Times New Roman"/>
            <w:sz w:val="24"/>
            <w:szCs w:val="24"/>
          </w:rPr>
          <w:t>JuanFelipeGV</w:t>
        </w:r>
        <w:proofErr w:type="spellEnd"/>
        <w:r w:rsidR="00623790" w:rsidRPr="00623790">
          <w:rPr>
            <w:rStyle w:val="Hipervnculo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="00623790" w:rsidRPr="00623790">
          <w:rPr>
            <w:rStyle w:val="Hipervnculo"/>
            <w:rFonts w:ascii="Times New Roman" w:hAnsi="Times New Roman" w:cs="Times New Roman"/>
            <w:sz w:val="24"/>
            <w:szCs w:val="24"/>
          </w:rPr>
          <w:t>Contrex</w:t>
        </w:r>
        <w:proofErr w:type="spellEnd"/>
      </w:hyperlink>
    </w:p>
    <w:sectPr w:rsidR="00A42274" w:rsidRPr="006237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4951553">
    <w:abstractNumId w:val="8"/>
  </w:num>
  <w:num w:numId="2" w16cid:durableId="805011375">
    <w:abstractNumId w:val="6"/>
  </w:num>
  <w:num w:numId="3" w16cid:durableId="1794904705">
    <w:abstractNumId w:val="5"/>
  </w:num>
  <w:num w:numId="4" w16cid:durableId="946354460">
    <w:abstractNumId w:val="4"/>
  </w:num>
  <w:num w:numId="5" w16cid:durableId="288976535">
    <w:abstractNumId w:val="7"/>
  </w:num>
  <w:num w:numId="6" w16cid:durableId="790779077">
    <w:abstractNumId w:val="3"/>
  </w:num>
  <w:num w:numId="7" w16cid:durableId="290789304">
    <w:abstractNumId w:val="2"/>
  </w:num>
  <w:num w:numId="8" w16cid:durableId="579339777">
    <w:abstractNumId w:val="1"/>
  </w:num>
  <w:num w:numId="9" w16cid:durableId="970668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C1D"/>
    <w:rsid w:val="00623790"/>
    <w:rsid w:val="0086063E"/>
    <w:rsid w:val="00A42274"/>
    <w:rsid w:val="00AA1D8D"/>
    <w:rsid w:val="00B47730"/>
    <w:rsid w:val="00CB0664"/>
    <w:rsid w:val="00D171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34EE80"/>
  <w14:defaultImageDpi w14:val="300"/>
  <w15:docId w15:val="{E73063FC-D496-431C-B719-3B668F45A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2379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37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JuanFelipeGV/Contre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Felipe Gonzalez Veloza</cp:lastModifiedBy>
  <cp:revision>3</cp:revision>
  <dcterms:created xsi:type="dcterms:W3CDTF">2026-05-24T01:26:00Z</dcterms:created>
  <dcterms:modified xsi:type="dcterms:W3CDTF">2026-05-24T01:27:00Z</dcterms:modified>
  <cp:category/>
</cp:coreProperties>
</file>